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4861A" w14:textId="77777777" w:rsidR="00D578BB" w:rsidRDefault="00D578BB">
      <w:pPr>
        <w:spacing w:after="1400"/>
      </w:pPr>
    </w:p>
    <w:p w14:paraId="0FC941D4" w14:textId="77777777" w:rsidR="00D578BB" w:rsidRDefault="004A486B">
      <w:pPr>
        <w:spacing w:after="360"/>
        <w:jc w:val="center"/>
      </w:pPr>
      <w:r>
        <w:rPr>
          <w:b/>
          <w:color w:val="1F4E79"/>
          <w:sz w:val="32"/>
        </w:rPr>
        <w:t>BÁO CÁO KHẢO SÁT WEBSITE PENGO</w:t>
      </w:r>
      <w:r>
        <w:rPr>
          <w:b/>
          <w:color w:val="1F4E79"/>
          <w:sz w:val="32"/>
        </w:rPr>
        <w:br/>
        <w:t>VÀ ĐỀ XUẤT SÁNG KIẾN CHO NỀN TẢNG CẦU LÔNG</w:t>
      </w:r>
    </w:p>
    <w:p w14:paraId="36EF2634" w14:textId="77777777" w:rsidR="00D578BB" w:rsidRDefault="004A486B">
      <w:pPr>
        <w:spacing w:after="240"/>
        <w:jc w:val="center"/>
      </w:pPr>
      <w:r>
        <w:rPr>
          <w:i/>
          <w:color w:val="555555"/>
        </w:rPr>
        <w:t>Báo cáo benchmark trước giai đoạn Product Discovery</w:t>
      </w:r>
    </w:p>
    <w:p w14:paraId="0F99579C" w14:textId="77777777" w:rsidR="00D578BB" w:rsidRDefault="004A486B">
      <w:pPr>
        <w:jc w:val="center"/>
      </w:pPr>
      <w:r>
        <w:t>Ngày khảo sát: 18/07/2026</w:t>
      </w:r>
    </w:p>
    <w:p w14:paraId="08C2B06D" w14:textId="77777777" w:rsidR="00D578BB" w:rsidRDefault="004A486B">
      <w:r>
        <w:br w:type="page"/>
      </w:r>
    </w:p>
    <w:p w14:paraId="2FF6F447" w14:textId="77777777" w:rsidR="00D578BB" w:rsidRDefault="004A486B">
      <w:pPr>
        <w:spacing w:after="240"/>
        <w:jc w:val="center"/>
      </w:pPr>
      <w:r>
        <w:rPr>
          <w:b/>
          <w:color w:val="1F4E79"/>
          <w:sz w:val="32"/>
        </w:rPr>
        <w:t>MỤC LỤC</w:t>
      </w:r>
    </w:p>
    <w:p w14:paraId="562BB14C" w14:textId="76EE585C" w:rsidR="00636E78" w:rsidRDefault="004A486B">
      <w:pPr>
        <w:pStyle w:val="Mucluc1"/>
        <w:tabs>
          <w:tab w:val="right" w:leader="dot" w:pos="9061"/>
        </w:tabs>
        <w:rPr>
          <w:rFonts w:asciiTheme="minorHAnsi" w:eastAsiaTheme="minorEastAsia" w:hAnsiTheme="minorHAnsi"/>
          <w:noProof/>
          <w:color w:val="auto"/>
          <w:kern w:val="2"/>
          <w:sz w:val="24"/>
          <w:szCs w:val="24"/>
          <w14:ligatures w14:val="standardContextual"/>
        </w:rPr>
      </w:pPr>
      <w:r>
        <w:fldChar w:fldCharType="begin"/>
      </w:r>
      <w:r>
        <w:instrText xml:space="preserve"> TOC \o "1-2" \h \z \u </w:instrText>
      </w:r>
      <w:r>
        <w:fldChar w:fldCharType="separate"/>
      </w:r>
      <w:hyperlink w:anchor="_Toc235288812" w:history="1">
        <w:r w:rsidR="00636E78" w:rsidRPr="004F6D32">
          <w:rPr>
            <w:rStyle w:val="Siuktni"/>
            <w:noProof/>
          </w:rPr>
          <w:t>1. Phạm vi khảo sát</w:t>
        </w:r>
        <w:r w:rsidR="00636E78">
          <w:rPr>
            <w:noProof/>
            <w:webHidden/>
          </w:rPr>
          <w:tab/>
        </w:r>
        <w:r w:rsidR="00636E78">
          <w:rPr>
            <w:noProof/>
            <w:webHidden/>
          </w:rPr>
          <w:fldChar w:fldCharType="begin"/>
        </w:r>
        <w:r w:rsidR="00636E78">
          <w:rPr>
            <w:noProof/>
            <w:webHidden/>
          </w:rPr>
          <w:instrText xml:space="preserve"> PAGEREF _Toc235288812 \h </w:instrText>
        </w:r>
        <w:r w:rsidR="00636E78">
          <w:rPr>
            <w:noProof/>
            <w:webHidden/>
          </w:rPr>
        </w:r>
        <w:r w:rsidR="00636E78">
          <w:rPr>
            <w:noProof/>
            <w:webHidden/>
          </w:rPr>
          <w:fldChar w:fldCharType="separate"/>
        </w:r>
        <w:r w:rsidR="00636E78">
          <w:rPr>
            <w:noProof/>
            <w:webHidden/>
          </w:rPr>
          <w:t>4</w:t>
        </w:r>
        <w:r w:rsidR="00636E78">
          <w:rPr>
            <w:noProof/>
            <w:webHidden/>
          </w:rPr>
          <w:fldChar w:fldCharType="end"/>
        </w:r>
      </w:hyperlink>
    </w:p>
    <w:p w14:paraId="653D9430" w14:textId="6CF672B3" w:rsidR="00636E78" w:rsidRDefault="00636E78">
      <w:pPr>
        <w:pStyle w:val="Mucluc1"/>
        <w:tabs>
          <w:tab w:val="right" w:leader="dot" w:pos="9061"/>
        </w:tabs>
        <w:rPr>
          <w:rFonts w:asciiTheme="minorHAnsi" w:eastAsiaTheme="minorEastAsia" w:hAnsiTheme="minorHAnsi"/>
          <w:noProof/>
          <w:color w:val="auto"/>
          <w:kern w:val="2"/>
          <w:sz w:val="24"/>
          <w:szCs w:val="24"/>
          <w14:ligatures w14:val="standardContextual"/>
        </w:rPr>
      </w:pPr>
      <w:hyperlink w:anchor="_Toc235288813" w:history="1">
        <w:r w:rsidRPr="004F6D32">
          <w:rPr>
            <w:rStyle w:val="Siuktni"/>
            <w:noProof/>
          </w:rPr>
          <w:t>2. Kết luận nhanh</w:t>
        </w:r>
        <w:r>
          <w:rPr>
            <w:noProof/>
            <w:webHidden/>
          </w:rPr>
          <w:tab/>
        </w:r>
        <w:r>
          <w:rPr>
            <w:noProof/>
            <w:webHidden/>
          </w:rPr>
          <w:fldChar w:fldCharType="begin"/>
        </w:r>
        <w:r>
          <w:rPr>
            <w:noProof/>
            <w:webHidden/>
          </w:rPr>
          <w:instrText xml:space="preserve"> PAGEREF _Toc235288813 \h </w:instrText>
        </w:r>
        <w:r>
          <w:rPr>
            <w:noProof/>
            <w:webHidden/>
          </w:rPr>
        </w:r>
        <w:r>
          <w:rPr>
            <w:noProof/>
            <w:webHidden/>
          </w:rPr>
          <w:fldChar w:fldCharType="separate"/>
        </w:r>
        <w:r>
          <w:rPr>
            <w:noProof/>
            <w:webHidden/>
          </w:rPr>
          <w:t>4</w:t>
        </w:r>
        <w:r>
          <w:rPr>
            <w:noProof/>
            <w:webHidden/>
          </w:rPr>
          <w:fldChar w:fldCharType="end"/>
        </w:r>
      </w:hyperlink>
    </w:p>
    <w:p w14:paraId="066ADEA4" w14:textId="6BB49E5A" w:rsidR="00636E78" w:rsidRDefault="00636E78">
      <w:pPr>
        <w:pStyle w:val="Mucluc1"/>
        <w:tabs>
          <w:tab w:val="right" w:leader="dot" w:pos="9061"/>
        </w:tabs>
        <w:rPr>
          <w:rFonts w:asciiTheme="minorHAnsi" w:eastAsiaTheme="minorEastAsia" w:hAnsiTheme="minorHAnsi"/>
          <w:noProof/>
          <w:color w:val="auto"/>
          <w:kern w:val="2"/>
          <w:sz w:val="24"/>
          <w:szCs w:val="24"/>
          <w14:ligatures w14:val="standardContextual"/>
        </w:rPr>
      </w:pPr>
      <w:hyperlink w:anchor="_Toc235288814" w:history="1">
        <w:r w:rsidRPr="004F6D32">
          <w:rPr>
            <w:rStyle w:val="Siuktni"/>
            <w:noProof/>
          </w:rPr>
          <w:t>3. Các chức năng Pengo đã có</w:t>
        </w:r>
        <w:r>
          <w:rPr>
            <w:noProof/>
            <w:webHidden/>
          </w:rPr>
          <w:tab/>
        </w:r>
        <w:r>
          <w:rPr>
            <w:noProof/>
            <w:webHidden/>
          </w:rPr>
          <w:fldChar w:fldCharType="begin"/>
        </w:r>
        <w:r>
          <w:rPr>
            <w:noProof/>
            <w:webHidden/>
          </w:rPr>
          <w:instrText xml:space="preserve"> PAGEREF _Toc235288814 \h </w:instrText>
        </w:r>
        <w:r>
          <w:rPr>
            <w:noProof/>
            <w:webHidden/>
          </w:rPr>
        </w:r>
        <w:r>
          <w:rPr>
            <w:noProof/>
            <w:webHidden/>
          </w:rPr>
          <w:fldChar w:fldCharType="separate"/>
        </w:r>
        <w:r>
          <w:rPr>
            <w:noProof/>
            <w:webHidden/>
          </w:rPr>
          <w:t>4</w:t>
        </w:r>
        <w:r>
          <w:rPr>
            <w:noProof/>
            <w:webHidden/>
          </w:rPr>
          <w:fldChar w:fldCharType="end"/>
        </w:r>
      </w:hyperlink>
    </w:p>
    <w:p w14:paraId="4CEBEDF4" w14:textId="2D92848B" w:rsidR="00636E78" w:rsidRDefault="00636E78">
      <w:pPr>
        <w:pStyle w:val="Mucluc2"/>
        <w:tabs>
          <w:tab w:val="right" w:leader="dot" w:pos="9061"/>
        </w:tabs>
        <w:rPr>
          <w:rFonts w:asciiTheme="minorHAnsi" w:eastAsiaTheme="minorEastAsia" w:hAnsiTheme="minorHAnsi"/>
          <w:noProof/>
          <w:color w:val="auto"/>
          <w:kern w:val="2"/>
          <w:sz w:val="24"/>
          <w:szCs w:val="24"/>
          <w14:ligatures w14:val="standardContextual"/>
        </w:rPr>
      </w:pPr>
      <w:hyperlink w:anchor="_Toc235288815" w:history="1">
        <w:r w:rsidRPr="004F6D32">
          <w:rPr>
            <w:rStyle w:val="Siuktni"/>
            <w:noProof/>
          </w:rPr>
          <w:t>3.1. Tìm kèo và kết nối người chơi</w:t>
        </w:r>
        <w:r>
          <w:rPr>
            <w:noProof/>
            <w:webHidden/>
          </w:rPr>
          <w:tab/>
        </w:r>
        <w:r>
          <w:rPr>
            <w:noProof/>
            <w:webHidden/>
          </w:rPr>
          <w:fldChar w:fldCharType="begin"/>
        </w:r>
        <w:r>
          <w:rPr>
            <w:noProof/>
            <w:webHidden/>
          </w:rPr>
          <w:instrText xml:space="preserve"> PAGEREF _Toc235288815 \h </w:instrText>
        </w:r>
        <w:r>
          <w:rPr>
            <w:noProof/>
            <w:webHidden/>
          </w:rPr>
        </w:r>
        <w:r>
          <w:rPr>
            <w:noProof/>
            <w:webHidden/>
          </w:rPr>
          <w:fldChar w:fldCharType="separate"/>
        </w:r>
        <w:r>
          <w:rPr>
            <w:noProof/>
            <w:webHidden/>
          </w:rPr>
          <w:t>4</w:t>
        </w:r>
        <w:r>
          <w:rPr>
            <w:noProof/>
            <w:webHidden/>
          </w:rPr>
          <w:fldChar w:fldCharType="end"/>
        </w:r>
      </w:hyperlink>
    </w:p>
    <w:p w14:paraId="12148236" w14:textId="61BC5C0C" w:rsidR="00636E78" w:rsidRDefault="00636E78">
      <w:pPr>
        <w:pStyle w:val="Mucluc2"/>
        <w:tabs>
          <w:tab w:val="right" w:leader="dot" w:pos="9061"/>
        </w:tabs>
        <w:rPr>
          <w:rFonts w:asciiTheme="minorHAnsi" w:eastAsiaTheme="minorEastAsia" w:hAnsiTheme="minorHAnsi"/>
          <w:noProof/>
          <w:color w:val="auto"/>
          <w:kern w:val="2"/>
          <w:sz w:val="24"/>
          <w:szCs w:val="24"/>
          <w14:ligatures w14:val="standardContextual"/>
        </w:rPr>
      </w:pPr>
      <w:hyperlink w:anchor="_Toc235288816" w:history="1">
        <w:r w:rsidRPr="004F6D32">
          <w:rPr>
            <w:rStyle w:val="Siuktni"/>
            <w:noProof/>
          </w:rPr>
          <w:t>3.2. Đăng bài cộng đồng</w:t>
        </w:r>
        <w:r>
          <w:rPr>
            <w:noProof/>
            <w:webHidden/>
          </w:rPr>
          <w:tab/>
        </w:r>
        <w:r>
          <w:rPr>
            <w:noProof/>
            <w:webHidden/>
          </w:rPr>
          <w:fldChar w:fldCharType="begin"/>
        </w:r>
        <w:r>
          <w:rPr>
            <w:noProof/>
            <w:webHidden/>
          </w:rPr>
          <w:instrText xml:space="preserve"> PAGEREF _Toc235288816 \h </w:instrText>
        </w:r>
        <w:r>
          <w:rPr>
            <w:noProof/>
            <w:webHidden/>
          </w:rPr>
        </w:r>
        <w:r>
          <w:rPr>
            <w:noProof/>
            <w:webHidden/>
          </w:rPr>
          <w:fldChar w:fldCharType="separate"/>
        </w:r>
        <w:r>
          <w:rPr>
            <w:noProof/>
            <w:webHidden/>
          </w:rPr>
          <w:t>5</w:t>
        </w:r>
        <w:r>
          <w:rPr>
            <w:noProof/>
            <w:webHidden/>
          </w:rPr>
          <w:fldChar w:fldCharType="end"/>
        </w:r>
      </w:hyperlink>
    </w:p>
    <w:p w14:paraId="37D3F98E" w14:textId="0F9B4085" w:rsidR="00636E78" w:rsidRDefault="00636E78">
      <w:pPr>
        <w:pStyle w:val="Mucluc2"/>
        <w:tabs>
          <w:tab w:val="right" w:leader="dot" w:pos="9061"/>
        </w:tabs>
        <w:rPr>
          <w:rFonts w:asciiTheme="minorHAnsi" w:eastAsiaTheme="minorEastAsia" w:hAnsiTheme="minorHAnsi"/>
          <w:noProof/>
          <w:color w:val="auto"/>
          <w:kern w:val="2"/>
          <w:sz w:val="24"/>
          <w:szCs w:val="24"/>
          <w14:ligatures w14:val="standardContextual"/>
        </w:rPr>
      </w:pPr>
      <w:hyperlink w:anchor="_Toc235288817" w:history="1">
        <w:r w:rsidRPr="004F6D32">
          <w:rPr>
            <w:rStyle w:val="Siuktni"/>
            <w:noProof/>
          </w:rPr>
          <w:t>3.3. Công cụ dành cho host</w:t>
        </w:r>
        <w:r>
          <w:rPr>
            <w:noProof/>
            <w:webHidden/>
          </w:rPr>
          <w:tab/>
        </w:r>
        <w:r>
          <w:rPr>
            <w:noProof/>
            <w:webHidden/>
          </w:rPr>
          <w:fldChar w:fldCharType="begin"/>
        </w:r>
        <w:r>
          <w:rPr>
            <w:noProof/>
            <w:webHidden/>
          </w:rPr>
          <w:instrText xml:space="preserve"> PAGEREF _Toc235288817 \h </w:instrText>
        </w:r>
        <w:r>
          <w:rPr>
            <w:noProof/>
            <w:webHidden/>
          </w:rPr>
        </w:r>
        <w:r>
          <w:rPr>
            <w:noProof/>
            <w:webHidden/>
          </w:rPr>
          <w:fldChar w:fldCharType="separate"/>
        </w:r>
        <w:r>
          <w:rPr>
            <w:noProof/>
            <w:webHidden/>
          </w:rPr>
          <w:t>5</w:t>
        </w:r>
        <w:r>
          <w:rPr>
            <w:noProof/>
            <w:webHidden/>
          </w:rPr>
          <w:fldChar w:fldCharType="end"/>
        </w:r>
      </w:hyperlink>
    </w:p>
    <w:p w14:paraId="5A198F4E" w14:textId="6B2B3046" w:rsidR="00636E78" w:rsidRDefault="00636E78">
      <w:pPr>
        <w:pStyle w:val="Mucluc2"/>
        <w:tabs>
          <w:tab w:val="right" w:leader="dot" w:pos="9061"/>
        </w:tabs>
        <w:rPr>
          <w:rFonts w:asciiTheme="minorHAnsi" w:eastAsiaTheme="minorEastAsia" w:hAnsiTheme="minorHAnsi"/>
          <w:noProof/>
          <w:color w:val="auto"/>
          <w:kern w:val="2"/>
          <w:sz w:val="24"/>
          <w:szCs w:val="24"/>
          <w14:ligatures w14:val="standardContextual"/>
        </w:rPr>
      </w:pPr>
      <w:hyperlink w:anchor="_Toc235288818" w:history="1">
        <w:r w:rsidRPr="004F6D32">
          <w:rPr>
            <w:rStyle w:val="Siuktni"/>
            <w:noProof/>
          </w:rPr>
          <w:t>3.4. Danh bạ sân thể thao</w:t>
        </w:r>
        <w:r>
          <w:rPr>
            <w:noProof/>
            <w:webHidden/>
          </w:rPr>
          <w:tab/>
        </w:r>
        <w:r>
          <w:rPr>
            <w:noProof/>
            <w:webHidden/>
          </w:rPr>
          <w:fldChar w:fldCharType="begin"/>
        </w:r>
        <w:r>
          <w:rPr>
            <w:noProof/>
            <w:webHidden/>
          </w:rPr>
          <w:instrText xml:space="preserve"> PAGEREF _Toc235288818 \h </w:instrText>
        </w:r>
        <w:r>
          <w:rPr>
            <w:noProof/>
            <w:webHidden/>
          </w:rPr>
        </w:r>
        <w:r>
          <w:rPr>
            <w:noProof/>
            <w:webHidden/>
          </w:rPr>
          <w:fldChar w:fldCharType="separate"/>
        </w:r>
        <w:r>
          <w:rPr>
            <w:noProof/>
            <w:webHidden/>
          </w:rPr>
          <w:t>5</w:t>
        </w:r>
        <w:r>
          <w:rPr>
            <w:noProof/>
            <w:webHidden/>
          </w:rPr>
          <w:fldChar w:fldCharType="end"/>
        </w:r>
      </w:hyperlink>
    </w:p>
    <w:p w14:paraId="219B918F" w14:textId="41A64A4C" w:rsidR="00636E78" w:rsidRDefault="00636E78">
      <w:pPr>
        <w:pStyle w:val="Mucluc2"/>
        <w:tabs>
          <w:tab w:val="right" w:leader="dot" w:pos="9061"/>
        </w:tabs>
        <w:rPr>
          <w:rFonts w:asciiTheme="minorHAnsi" w:eastAsiaTheme="minorEastAsia" w:hAnsiTheme="minorHAnsi"/>
          <w:noProof/>
          <w:color w:val="auto"/>
          <w:kern w:val="2"/>
          <w:sz w:val="24"/>
          <w:szCs w:val="24"/>
          <w14:ligatures w14:val="standardContextual"/>
        </w:rPr>
      </w:pPr>
      <w:hyperlink w:anchor="_Toc235288819" w:history="1">
        <w:r w:rsidRPr="004F6D32">
          <w:rPr>
            <w:rStyle w:val="Siuktni"/>
            <w:noProof/>
          </w:rPr>
          <w:t>3.5. Giải đấu và gamification</w:t>
        </w:r>
        <w:r>
          <w:rPr>
            <w:noProof/>
            <w:webHidden/>
          </w:rPr>
          <w:tab/>
        </w:r>
        <w:r>
          <w:rPr>
            <w:noProof/>
            <w:webHidden/>
          </w:rPr>
          <w:fldChar w:fldCharType="begin"/>
        </w:r>
        <w:r>
          <w:rPr>
            <w:noProof/>
            <w:webHidden/>
          </w:rPr>
          <w:instrText xml:space="preserve"> PAGEREF _Toc235288819 \h </w:instrText>
        </w:r>
        <w:r>
          <w:rPr>
            <w:noProof/>
            <w:webHidden/>
          </w:rPr>
        </w:r>
        <w:r>
          <w:rPr>
            <w:noProof/>
            <w:webHidden/>
          </w:rPr>
          <w:fldChar w:fldCharType="separate"/>
        </w:r>
        <w:r>
          <w:rPr>
            <w:noProof/>
            <w:webHidden/>
          </w:rPr>
          <w:t>5</w:t>
        </w:r>
        <w:r>
          <w:rPr>
            <w:noProof/>
            <w:webHidden/>
          </w:rPr>
          <w:fldChar w:fldCharType="end"/>
        </w:r>
      </w:hyperlink>
    </w:p>
    <w:p w14:paraId="682BD5D7" w14:textId="1306C6A0" w:rsidR="00636E78" w:rsidRDefault="00636E78">
      <w:pPr>
        <w:pStyle w:val="Mucluc2"/>
        <w:tabs>
          <w:tab w:val="right" w:leader="dot" w:pos="9061"/>
        </w:tabs>
        <w:rPr>
          <w:rFonts w:asciiTheme="minorHAnsi" w:eastAsiaTheme="minorEastAsia" w:hAnsiTheme="minorHAnsi"/>
          <w:noProof/>
          <w:color w:val="auto"/>
          <w:kern w:val="2"/>
          <w:sz w:val="24"/>
          <w:szCs w:val="24"/>
          <w14:ligatures w14:val="standardContextual"/>
        </w:rPr>
      </w:pPr>
      <w:hyperlink w:anchor="_Toc235288820" w:history="1">
        <w:r w:rsidRPr="004F6D32">
          <w:rPr>
            <w:rStyle w:val="Siuktni"/>
            <w:noProof/>
          </w:rPr>
          <w:t>3.6. Trải nghiệm nền tảng</w:t>
        </w:r>
        <w:r>
          <w:rPr>
            <w:noProof/>
            <w:webHidden/>
          </w:rPr>
          <w:tab/>
        </w:r>
        <w:r>
          <w:rPr>
            <w:noProof/>
            <w:webHidden/>
          </w:rPr>
          <w:fldChar w:fldCharType="begin"/>
        </w:r>
        <w:r>
          <w:rPr>
            <w:noProof/>
            <w:webHidden/>
          </w:rPr>
          <w:instrText xml:space="preserve"> PAGEREF _Toc235288820 \h </w:instrText>
        </w:r>
        <w:r>
          <w:rPr>
            <w:noProof/>
            <w:webHidden/>
          </w:rPr>
        </w:r>
        <w:r>
          <w:rPr>
            <w:noProof/>
            <w:webHidden/>
          </w:rPr>
          <w:fldChar w:fldCharType="separate"/>
        </w:r>
        <w:r>
          <w:rPr>
            <w:noProof/>
            <w:webHidden/>
          </w:rPr>
          <w:t>6</w:t>
        </w:r>
        <w:r>
          <w:rPr>
            <w:noProof/>
            <w:webHidden/>
          </w:rPr>
          <w:fldChar w:fldCharType="end"/>
        </w:r>
      </w:hyperlink>
    </w:p>
    <w:p w14:paraId="74B79077" w14:textId="12A18042" w:rsidR="00636E78" w:rsidRDefault="00636E78">
      <w:pPr>
        <w:pStyle w:val="Mucluc1"/>
        <w:tabs>
          <w:tab w:val="right" w:leader="dot" w:pos="9061"/>
        </w:tabs>
        <w:rPr>
          <w:rFonts w:asciiTheme="minorHAnsi" w:eastAsiaTheme="minorEastAsia" w:hAnsiTheme="minorHAnsi"/>
          <w:noProof/>
          <w:color w:val="auto"/>
          <w:kern w:val="2"/>
          <w:sz w:val="24"/>
          <w:szCs w:val="24"/>
          <w14:ligatures w14:val="standardContextual"/>
        </w:rPr>
      </w:pPr>
      <w:hyperlink w:anchor="_Toc235288821" w:history="1">
        <w:r w:rsidRPr="004F6D32">
          <w:rPr>
            <w:rStyle w:val="Siuktni"/>
            <w:noProof/>
          </w:rPr>
          <w:t>4. Điểm nổi bật đáng học</w:t>
        </w:r>
        <w:r>
          <w:rPr>
            <w:noProof/>
            <w:webHidden/>
          </w:rPr>
          <w:tab/>
        </w:r>
        <w:r>
          <w:rPr>
            <w:noProof/>
            <w:webHidden/>
          </w:rPr>
          <w:fldChar w:fldCharType="begin"/>
        </w:r>
        <w:r>
          <w:rPr>
            <w:noProof/>
            <w:webHidden/>
          </w:rPr>
          <w:instrText xml:space="preserve"> PAGEREF _Toc235288821 \h </w:instrText>
        </w:r>
        <w:r>
          <w:rPr>
            <w:noProof/>
            <w:webHidden/>
          </w:rPr>
        </w:r>
        <w:r>
          <w:rPr>
            <w:noProof/>
            <w:webHidden/>
          </w:rPr>
          <w:fldChar w:fldCharType="separate"/>
        </w:r>
        <w:r>
          <w:rPr>
            <w:noProof/>
            <w:webHidden/>
          </w:rPr>
          <w:t>6</w:t>
        </w:r>
        <w:r>
          <w:rPr>
            <w:noProof/>
            <w:webHidden/>
          </w:rPr>
          <w:fldChar w:fldCharType="end"/>
        </w:r>
      </w:hyperlink>
    </w:p>
    <w:p w14:paraId="412E0CA2" w14:textId="2CD0635C" w:rsidR="00636E78" w:rsidRDefault="00636E78">
      <w:pPr>
        <w:pStyle w:val="Mucluc2"/>
        <w:tabs>
          <w:tab w:val="right" w:leader="dot" w:pos="9061"/>
        </w:tabs>
        <w:rPr>
          <w:rFonts w:asciiTheme="minorHAnsi" w:eastAsiaTheme="minorEastAsia" w:hAnsiTheme="minorHAnsi"/>
          <w:noProof/>
          <w:color w:val="auto"/>
          <w:kern w:val="2"/>
          <w:sz w:val="24"/>
          <w:szCs w:val="24"/>
          <w14:ligatures w14:val="standardContextual"/>
        </w:rPr>
      </w:pPr>
      <w:hyperlink w:anchor="_Toc235288822" w:history="1">
        <w:r w:rsidRPr="004F6D32">
          <w:rPr>
            <w:rStyle w:val="Siuktni"/>
            <w:noProof/>
          </w:rPr>
          <w:t>4.1. Chuẩn hóa bài tìm kèo</w:t>
        </w:r>
        <w:r>
          <w:rPr>
            <w:noProof/>
            <w:webHidden/>
          </w:rPr>
          <w:tab/>
        </w:r>
        <w:r>
          <w:rPr>
            <w:noProof/>
            <w:webHidden/>
          </w:rPr>
          <w:fldChar w:fldCharType="begin"/>
        </w:r>
        <w:r>
          <w:rPr>
            <w:noProof/>
            <w:webHidden/>
          </w:rPr>
          <w:instrText xml:space="preserve"> PAGEREF _Toc235288822 \h </w:instrText>
        </w:r>
        <w:r>
          <w:rPr>
            <w:noProof/>
            <w:webHidden/>
          </w:rPr>
        </w:r>
        <w:r>
          <w:rPr>
            <w:noProof/>
            <w:webHidden/>
          </w:rPr>
          <w:fldChar w:fldCharType="separate"/>
        </w:r>
        <w:r>
          <w:rPr>
            <w:noProof/>
            <w:webHidden/>
          </w:rPr>
          <w:t>6</w:t>
        </w:r>
        <w:r>
          <w:rPr>
            <w:noProof/>
            <w:webHidden/>
          </w:rPr>
          <w:fldChar w:fldCharType="end"/>
        </w:r>
      </w:hyperlink>
    </w:p>
    <w:p w14:paraId="1EA76FCE" w14:textId="4D0F94FF" w:rsidR="00636E78" w:rsidRDefault="00636E78">
      <w:pPr>
        <w:pStyle w:val="Mucluc2"/>
        <w:tabs>
          <w:tab w:val="right" w:leader="dot" w:pos="9061"/>
        </w:tabs>
        <w:rPr>
          <w:rFonts w:asciiTheme="minorHAnsi" w:eastAsiaTheme="minorEastAsia" w:hAnsiTheme="minorHAnsi"/>
          <w:noProof/>
          <w:color w:val="auto"/>
          <w:kern w:val="2"/>
          <w:sz w:val="24"/>
          <w:szCs w:val="24"/>
          <w14:ligatures w14:val="standardContextual"/>
        </w:rPr>
      </w:pPr>
      <w:hyperlink w:anchor="_Toc235288823" w:history="1">
        <w:r w:rsidRPr="004F6D32">
          <w:rPr>
            <w:rStyle w:val="Siuktni"/>
            <w:noProof/>
          </w:rPr>
          <w:t>4.2. Giảm tối đa thao tác tham gia</w:t>
        </w:r>
        <w:r>
          <w:rPr>
            <w:noProof/>
            <w:webHidden/>
          </w:rPr>
          <w:tab/>
        </w:r>
        <w:r>
          <w:rPr>
            <w:noProof/>
            <w:webHidden/>
          </w:rPr>
          <w:fldChar w:fldCharType="begin"/>
        </w:r>
        <w:r>
          <w:rPr>
            <w:noProof/>
            <w:webHidden/>
          </w:rPr>
          <w:instrText xml:space="preserve"> PAGEREF _Toc235288823 \h </w:instrText>
        </w:r>
        <w:r>
          <w:rPr>
            <w:noProof/>
            <w:webHidden/>
          </w:rPr>
        </w:r>
        <w:r>
          <w:rPr>
            <w:noProof/>
            <w:webHidden/>
          </w:rPr>
          <w:fldChar w:fldCharType="separate"/>
        </w:r>
        <w:r>
          <w:rPr>
            <w:noProof/>
            <w:webHidden/>
          </w:rPr>
          <w:t>6</w:t>
        </w:r>
        <w:r>
          <w:rPr>
            <w:noProof/>
            <w:webHidden/>
          </w:rPr>
          <w:fldChar w:fldCharType="end"/>
        </w:r>
      </w:hyperlink>
    </w:p>
    <w:p w14:paraId="1878FA38" w14:textId="7D54ABF5" w:rsidR="00636E78" w:rsidRDefault="00636E78">
      <w:pPr>
        <w:pStyle w:val="Mucluc2"/>
        <w:tabs>
          <w:tab w:val="right" w:leader="dot" w:pos="9061"/>
        </w:tabs>
        <w:rPr>
          <w:rFonts w:asciiTheme="minorHAnsi" w:eastAsiaTheme="minorEastAsia" w:hAnsiTheme="minorHAnsi"/>
          <w:noProof/>
          <w:color w:val="auto"/>
          <w:kern w:val="2"/>
          <w:sz w:val="24"/>
          <w:szCs w:val="24"/>
          <w14:ligatures w14:val="standardContextual"/>
        </w:rPr>
      </w:pPr>
      <w:hyperlink w:anchor="_Toc235288824" w:history="1">
        <w:r w:rsidRPr="004F6D32">
          <w:rPr>
            <w:rStyle w:val="Siuktni"/>
            <w:noProof/>
          </w:rPr>
          <w:t>4.3. Tách bài cộng đồng và trận thương mại</w:t>
        </w:r>
        <w:r>
          <w:rPr>
            <w:noProof/>
            <w:webHidden/>
          </w:rPr>
          <w:tab/>
        </w:r>
        <w:r>
          <w:rPr>
            <w:noProof/>
            <w:webHidden/>
          </w:rPr>
          <w:fldChar w:fldCharType="begin"/>
        </w:r>
        <w:r>
          <w:rPr>
            <w:noProof/>
            <w:webHidden/>
          </w:rPr>
          <w:instrText xml:space="preserve"> PAGEREF _Toc235288824 \h </w:instrText>
        </w:r>
        <w:r>
          <w:rPr>
            <w:noProof/>
            <w:webHidden/>
          </w:rPr>
        </w:r>
        <w:r>
          <w:rPr>
            <w:noProof/>
            <w:webHidden/>
          </w:rPr>
          <w:fldChar w:fldCharType="separate"/>
        </w:r>
        <w:r>
          <w:rPr>
            <w:noProof/>
            <w:webHidden/>
          </w:rPr>
          <w:t>6</w:t>
        </w:r>
        <w:r>
          <w:rPr>
            <w:noProof/>
            <w:webHidden/>
          </w:rPr>
          <w:fldChar w:fldCharType="end"/>
        </w:r>
      </w:hyperlink>
    </w:p>
    <w:p w14:paraId="7423FBA6" w14:textId="59ABDC28" w:rsidR="00636E78" w:rsidRDefault="00636E78">
      <w:pPr>
        <w:pStyle w:val="Mucluc2"/>
        <w:tabs>
          <w:tab w:val="right" w:leader="dot" w:pos="9061"/>
        </w:tabs>
        <w:rPr>
          <w:rFonts w:asciiTheme="minorHAnsi" w:eastAsiaTheme="minorEastAsia" w:hAnsiTheme="minorHAnsi"/>
          <w:noProof/>
          <w:color w:val="auto"/>
          <w:kern w:val="2"/>
          <w:sz w:val="24"/>
          <w:szCs w:val="24"/>
          <w14:ligatures w14:val="standardContextual"/>
        </w:rPr>
      </w:pPr>
      <w:hyperlink w:anchor="_Toc235288825" w:history="1">
        <w:r w:rsidRPr="004F6D32">
          <w:rPr>
            <w:rStyle w:val="Siuktni"/>
            <w:noProof/>
          </w:rPr>
          <w:t>4.4. Host là động lực tăng trưởng</w:t>
        </w:r>
        <w:r>
          <w:rPr>
            <w:noProof/>
            <w:webHidden/>
          </w:rPr>
          <w:tab/>
        </w:r>
        <w:r>
          <w:rPr>
            <w:noProof/>
            <w:webHidden/>
          </w:rPr>
          <w:fldChar w:fldCharType="begin"/>
        </w:r>
        <w:r>
          <w:rPr>
            <w:noProof/>
            <w:webHidden/>
          </w:rPr>
          <w:instrText xml:space="preserve"> PAGEREF _Toc235288825 \h </w:instrText>
        </w:r>
        <w:r>
          <w:rPr>
            <w:noProof/>
            <w:webHidden/>
          </w:rPr>
        </w:r>
        <w:r>
          <w:rPr>
            <w:noProof/>
            <w:webHidden/>
          </w:rPr>
          <w:fldChar w:fldCharType="separate"/>
        </w:r>
        <w:r>
          <w:rPr>
            <w:noProof/>
            <w:webHidden/>
          </w:rPr>
          <w:t>6</w:t>
        </w:r>
        <w:r>
          <w:rPr>
            <w:noProof/>
            <w:webHidden/>
          </w:rPr>
          <w:fldChar w:fldCharType="end"/>
        </w:r>
      </w:hyperlink>
    </w:p>
    <w:p w14:paraId="237A102F" w14:textId="2E8F71F2" w:rsidR="00636E78" w:rsidRDefault="00636E78">
      <w:pPr>
        <w:pStyle w:val="Mucluc2"/>
        <w:tabs>
          <w:tab w:val="right" w:leader="dot" w:pos="9061"/>
        </w:tabs>
        <w:rPr>
          <w:rFonts w:asciiTheme="minorHAnsi" w:eastAsiaTheme="minorEastAsia" w:hAnsiTheme="minorHAnsi"/>
          <w:noProof/>
          <w:color w:val="auto"/>
          <w:kern w:val="2"/>
          <w:sz w:val="24"/>
          <w:szCs w:val="24"/>
          <w14:ligatures w14:val="standardContextual"/>
        </w:rPr>
      </w:pPr>
      <w:hyperlink w:anchor="_Toc235288826" w:history="1">
        <w:r w:rsidRPr="004F6D32">
          <w:rPr>
            <w:rStyle w:val="Siuktni"/>
            <w:noProof/>
          </w:rPr>
          <w:t>4.5. Kết hợp marketplace và gamification</w:t>
        </w:r>
        <w:r>
          <w:rPr>
            <w:noProof/>
            <w:webHidden/>
          </w:rPr>
          <w:tab/>
        </w:r>
        <w:r>
          <w:rPr>
            <w:noProof/>
            <w:webHidden/>
          </w:rPr>
          <w:fldChar w:fldCharType="begin"/>
        </w:r>
        <w:r>
          <w:rPr>
            <w:noProof/>
            <w:webHidden/>
          </w:rPr>
          <w:instrText xml:space="preserve"> PAGEREF _Toc235288826 \h </w:instrText>
        </w:r>
        <w:r>
          <w:rPr>
            <w:noProof/>
            <w:webHidden/>
          </w:rPr>
        </w:r>
        <w:r>
          <w:rPr>
            <w:noProof/>
            <w:webHidden/>
          </w:rPr>
          <w:fldChar w:fldCharType="separate"/>
        </w:r>
        <w:r>
          <w:rPr>
            <w:noProof/>
            <w:webHidden/>
          </w:rPr>
          <w:t>6</w:t>
        </w:r>
        <w:r>
          <w:rPr>
            <w:noProof/>
            <w:webHidden/>
          </w:rPr>
          <w:fldChar w:fldCharType="end"/>
        </w:r>
      </w:hyperlink>
    </w:p>
    <w:p w14:paraId="1CCB9EBD" w14:textId="09E62517" w:rsidR="00636E78" w:rsidRDefault="00636E78">
      <w:pPr>
        <w:pStyle w:val="Mucluc1"/>
        <w:tabs>
          <w:tab w:val="right" w:leader="dot" w:pos="9061"/>
        </w:tabs>
        <w:rPr>
          <w:rFonts w:asciiTheme="minorHAnsi" w:eastAsiaTheme="minorEastAsia" w:hAnsiTheme="minorHAnsi"/>
          <w:noProof/>
          <w:color w:val="auto"/>
          <w:kern w:val="2"/>
          <w:sz w:val="24"/>
          <w:szCs w:val="24"/>
          <w14:ligatures w14:val="standardContextual"/>
        </w:rPr>
      </w:pPr>
      <w:hyperlink w:anchor="_Toc235288827" w:history="1">
        <w:r w:rsidRPr="004F6D32">
          <w:rPr>
            <w:rStyle w:val="Siuktni"/>
            <w:noProof/>
          </w:rPr>
          <w:t>5. Khoảng trống có thể khai thác</w:t>
        </w:r>
        <w:r>
          <w:rPr>
            <w:noProof/>
            <w:webHidden/>
          </w:rPr>
          <w:tab/>
        </w:r>
        <w:r>
          <w:rPr>
            <w:noProof/>
            <w:webHidden/>
          </w:rPr>
          <w:fldChar w:fldCharType="begin"/>
        </w:r>
        <w:r>
          <w:rPr>
            <w:noProof/>
            <w:webHidden/>
          </w:rPr>
          <w:instrText xml:space="preserve"> PAGEREF _Toc235288827 \h </w:instrText>
        </w:r>
        <w:r>
          <w:rPr>
            <w:noProof/>
            <w:webHidden/>
          </w:rPr>
        </w:r>
        <w:r>
          <w:rPr>
            <w:noProof/>
            <w:webHidden/>
          </w:rPr>
          <w:fldChar w:fldCharType="separate"/>
        </w:r>
        <w:r>
          <w:rPr>
            <w:noProof/>
            <w:webHidden/>
          </w:rPr>
          <w:t>6</w:t>
        </w:r>
        <w:r>
          <w:rPr>
            <w:noProof/>
            <w:webHidden/>
          </w:rPr>
          <w:fldChar w:fldCharType="end"/>
        </w:r>
      </w:hyperlink>
    </w:p>
    <w:p w14:paraId="4A956CF6" w14:textId="21CE010F" w:rsidR="00636E78" w:rsidRDefault="00636E78">
      <w:pPr>
        <w:pStyle w:val="Mucluc1"/>
        <w:tabs>
          <w:tab w:val="right" w:leader="dot" w:pos="9061"/>
        </w:tabs>
        <w:rPr>
          <w:rFonts w:asciiTheme="minorHAnsi" w:eastAsiaTheme="minorEastAsia" w:hAnsiTheme="minorHAnsi"/>
          <w:noProof/>
          <w:color w:val="auto"/>
          <w:kern w:val="2"/>
          <w:sz w:val="24"/>
          <w:szCs w:val="24"/>
          <w14:ligatures w14:val="standardContextual"/>
        </w:rPr>
      </w:pPr>
      <w:hyperlink w:anchor="_Toc235288828" w:history="1">
        <w:r w:rsidRPr="004F6D32">
          <w:rPr>
            <w:rStyle w:val="Siuktni"/>
            <w:noProof/>
          </w:rPr>
          <w:t>6. Năm sáng kiến mới so với Pengo</w:t>
        </w:r>
        <w:r>
          <w:rPr>
            <w:noProof/>
            <w:webHidden/>
          </w:rPr>
          <w:tab/>
        </w:r>
        <w:r>
          <w:rPr>
            <w:noProof/>
            <w:webHidden/>
          </w:rPr>
          <w:fldChar w:fldCharType="begin"/>
        </w:r>
        <w:r>
          <w:rPr>
            <w:noProof/>
            <w:webHidden/>
          </w:rPr>
          <w:instrText xml:space="preserve"> PAGEREF _Toc235288828 \h </w:instrText>
        </w:r>
        <w:r>
          <w:rPr>
            <w:noProof/>
            <w:webHidden/>
          </w:rPr>
        </w:r>
        <w:r>
          <w:rPr>
            <w:noProof/>
            <w:webHidden/>
          </w:rPr>
          <w:fldChar w:fldCharType="separate"/>
        </w:r>
        <w:r>
          <w:rPr>
            <w:noProof/>
            <w:webHidden/>
          </w:rPr>
          <w:t>7</w:t>
        </w:r>
        <w:r>
          <w:rPr>
            <w:noProof/>
            <w:webHidden/>
          </w:rPr>
          <w:fldChar w:fldCharType="end"/>
        </w:r>
      </w:hyperlink>
    </w:p>
    <w:p w14:paraId="6181EAF6" w14:textId="0A4D8E85" w:rsidR="00636E78" w:rsidRDefault="00636E78">
      <w:pPr>
        <w:pStyle w:val="Mucluc2"/>
        <w:tabs>
          <w:tab w:val="right" w:leader="dot" w:pos="9061"/>
        </w:tabs>
        <w:rPr>
          <w:rFonts w:asciiTheme="minorHAnsi" w:eastAsiaTheme="minorEastAsia" w:hAnsiTheme="minorHAnsi"/>
          <w:noProof/>
          <w:color w:val="auto"/>
          <w:kern w:val="2"/>
          <w:sz w:val="24"/>
          <w:szCs w:val="24"/>
          <w14:ligatures w14:val="standardContextual"/>
        </w:rPr>
      </w:pPr>
      <w:hyperlink w:anchor="_Toc235288829" w:history="1">
        <w:r w:rsidRPr="004F6D32">
          <w:rPr>
            <w:rStyle w:val="Siuktni"/>
            <w:noProof/>
          </w:rPr>
          <w:t>6.1. Court Marketplace thời gian thực</w:t>
        </w:r>
        <w:r>
          <w:rPr>
            <w:noProof/>
            <w:webHidden/>
          </w:rPr>
          <w:tab/>
        </w:r>
        <w:r>
          <w:rPr>
            <w:noProof/>
            <w:webHidden/>
          </w:rPr>
          <w:fldChar w:fldCharType="begin"/>
        </w:r>
        <w:r>
          <w:rPr>
            <w:noProof/>
            <w:webHidden/>
          </w:rPr>
          <w:instrText xml:space="preserve"> PAGEREF _Toc235288829 \h </w:instrText>
        </w:r>
        <w:r>
          <w:rPr>
            <w:noProof/>
            <w:webHidden/>
          </w:rPr>
        </w:r>
        <w:r>
          <w:rPr>
            <w:noProof/>
            <w:webHidden/>
          </w:rPr>
          <w:fldChar w:fldCharType="separate"/>
        </w:r>
        <w:r>
          <w:rPr>
            <w:noProof/>
            <w:webHidden/>
          </w:rPr>
          <w:t>7</w:t>
        </w:r>
        <w:r>
          <w:rPr>
            <w:noProof/>
            <w:webHidden/>
          </w:rPr>
          <w:fldChar w:fldCharType="end"/>
        </w:r>
      </w:hyperlink>
    </w:p>
    <w:p w14:paraId="501FD827" w14:textId="19B46C44" w:rsidR="00636E78" w:rsidRDefault="00636E78">
      <w:pPr>
        <w:pStyle w:val="Mucluc2"/>
        <w:tabs>
          <w:tab w:val="right" w:leader="dot" w:pos="9061"/>
        </w:tabs>
        <w:rPr>
          <w:rFonts w:asciiTheme="minorHAnsi" w:eastAsiaTheme="minorEastAsia" w:hAnsiTheme="minorHAnsi"/>
          <w:noProof/>
          <w:color w:val="auto"/>
          <w:kern w:val="2"/>
          <w:sz w:val="24"/>
          <w:szCs w:val="24"/>
          <w14:ligatures w14:val="standardContextual"/>
        </w:rPr>
      </w:pPr>
      <w:hyperlink w:anchor="_Toc235288830" w:history="1">
        <w:r w:rsidRPr="004F6D32">
          <w:rPr>
            <w:rStyle w:val="Siuktni"/>
            <w:noProof/>
          </w:rPr>
          <w:t>6.2. AI Matchmaker - tìm kèo tự động</w:t>
        </w:r>
        <w:r>
          <w:rPr>
            <w:noProof/>
            <w:webHidden/>
          </w:rPr>
          <w:tab/>
        </w:r>
        <w:r>
          <w:rPr>
            <w:noProof/>
            <w:webHidden/>
          </w:rPr>
          <w:fldChar w:fldCharType="begin"/>
        </w:r>
        <w:r>
          <w:rPr>
            <w:noProof/>
            <w:webHidden/>
          </w:rPr>
          <w:instrText xml:space="preserve"> PAGEREF _Toc235288830 \h </w:instrText>
        </w:r>
        <w:r>
          <w:rPr>
            <w:noProof/>
            <w:webHidden/>
          </w:rPr>
        </w:r>
        <w:r>
          <w:rPr>
            <w:noProof/>
            <w:webHidden/>
          </w:rPr>
          <w:fldChar w:fldCharType="separate"/>
        </w:r>
        <w:r>
          <w:rPr>
            <w:noProof/>
            <w:webHidden/>
          </w:rPr>
          <w:t>7</w:t>
        </w:r>
        <w:r>
          <w:rPr>
            <w:noProof/>
            <w:webHidden/>
          </w:rPr>
          <w:fldChar w:fldCharType="end"/>
        </w:r>
      </w:hyperlink>
    </w:p>
    <w:p w14:paraId="70B42283" w14:textId="4E005DA0" w:rsidR="00636E78" w:rsidRDefault="00636E78">
      <w:pPr>
        <w:pStyle w:val="Mucluc2"/>
        <w:tabs>
          <w:tab w:val="right" w:leader="dot" w:pos="9061"/>
        </w:tabs>
        <w:rPr>
          <w:rFonts w:asciiTheme="minorHAnsi" w:eastAsiaTheme="minorEastAsia" w:hAnsiTheme="minorHAnsi"/>
          <w:noProof/>
          <w:color w:val="auto"/>
          <w:kern w:val="2"/>
          <w:sz w:val="24"/>
          <w:szCs w:val="24"/>
          <w14:ligatures w14:val="standardContextual"/>
        </w:rPr>
      </w:pPr>
      <w:hyperlink w:anchor="_Toc235288831" w:history="1">
        <w:r w:rsidRPr="004F6D32">
          <w:rPr>
            <w:rStyle w:val="Siuktni"/>
            <w:noProof/>
          </w:rPr>
          <w:t>6.3. Player Passport và Fair-play Score</w:t>
        </w:r>
        <w:r>
          <w:rPr>
            <w:noProof/>
            <w:webHidden/>
          </w:rPr>
          <w:tab/>
        </w:r>
        <w:r>
          <w:rPr>
            <w:noProof/>
            <w:webHidden/>
          </w:rPr>
          <w:fldChar w:fldCharType="begin"/>
        </w:r>
        <w:r>
          <w:rPr>
            <w:noProof/>
            <w:webHidden/>
          </w:rPr>
          <w:instrText xml:space="preserve"> PAGEREF _Toc235288831 \h </w:instrText>
        </w:r>
        <w:r>
          <w:rPr>
            <w:noProof/>
            <w:webHidden/>
          </w:rPr>
        </w:r>
        <w:r>
          <w:rPr>
            <w:noProof/>
            <w:webHidden/>
          </w:rPr>
          <w:fldChar w:fldCharType="separate"/>
        </w:r>
        <w:r>
          <w:rPr>
            <w:noProof/>
            <w:webHidden/>
          </w:rPr>
          <w:t>7</w:t>
        </w:r>
        <w:r>
          <w:rPr>
            <w:noProof/>
            <w:webHidden/>
          </w:rPr>
          <w:fldChar w:fldCharType="end"/>
        </w:r>
      </w:hyperlink>
    </w:p>
    <w:p w14:paraId="499CED55" w14:textId="54DC4125" w:rsidR="00636E78" w:rsidRDefault="00636E78">
      <w:pPr>
        <w:pStyle w:val="Mucluc2"/>
        <w:tabs>
          <w:tab w:val="right" w:leader="dot" w:pos="9061"/>
        </w:tabs>
        <w:rPr>
          <w:rFonts w:asciiTheme="minorHAnsi" w:eastAsiaTheme="minorEastAsia" w:hAnsiTheme="minorHAnsi"/>
          <w:noProof/>
          <w:color w:val="auto"/>
          <w:kern w:val="2"/>
          <w:sz w:val="24"/>
          <w:szCs w:val="24"/>
          <w14:ligatures w14:val="standardContextual"/>
        </w:rPr>
      </w:pPr>
      <w:hyperlink w:anchor="_Toc235288832" w:history="1">
        <w:r w:rsidRPr="004F6D32">
          <w:rPr>
            <w:rStyle w:val="Siuktni"/>
            <w:noProof/>
          </w:rPr>
          <w:t>6.4. AI Revenue Copilot cho chủ sân</w:t>
        </w:r>
        <w:r>
          <w:rPr>
            <w:noProof/>
            <w:webHidden/>
          </w:rPr>
          <w:tab/>
        </w:r>
        <w:r>
          <w:rPr>
            <w:noProof/>
            <w:webHidden/>
          </w:rPr>
          <w:fldChar w:fldCharType="begin"/>
        </w:r>
        <w:r>
          <w:rPr>
            <w:noProof/>
            <w:webHidden/>
          </w:rPr>
          <w:instrText xml:space="preserve"> PAGEREF _Toc235288832 \h </w:instrText>
        </w:r>
        <w:r>
          <w:rPr>
            <w:noProof/>
            <w:webHidden/>
          </w:rPr>
        </w:r>
        <w:r>
          <w:rPr>
            <w:noProof/>
            <w:webHidden/>
          </w:rPr>
          <w:fldChar w:fldCharType="separate"/>
        </w:r>
        <w:r>
          <w:rPr>
            <w:noProof/>
            <w:webHidden/>
          </w:rPr>
          <w:t>7</w:t>
        </w:r>
        <w:r>
          <w:rPr>
            <w:noProof/>
            <w:webHidden/>
          </w:rPr>
          <w:fldChar w:fldCharType="end"/>
        </w:r>
      </w:hyperlink>
    </w:p>
    <w:p w14:paraId="2449A588" w14:textId="6662E4D4" w:rsidR="00636E78" w:rsidRDefault="00636E78">
      <w:pPr>
        <w:pStyle w:val="Mucluc2"/>
        <w:tabs>
          <w:tab w:val="right" w:leader="dot" w:pos="9061"/>
        </w:tabs>
        <w:rPr>
          <w:rFonts w:asciiTheme="minorHAnsi" w:eastAsiaTheme="minorEastAsia" w:hAnsiTheme="minorHAnsi"/>
          <w:noProof/>
          <w:color w:val="auto"/>
          <w:kern w:val="2"/>
          <w:sz w:val="24"/>
          <w:szCs w:val="24"/>
          <w14:ligatures w14:val="standardContextual"/>
        </w:rPr>
      </w:pPr>
      <w:hyperlink w:anchor="_Toc235288833" w:history="1">
        <w:r w:rsidRPr="004F6D32">
          <w:rPr>
            <w:rStyle w:val="Siuktni"/>
            <w:noProof/>
          </w:rPr>
          <w:t>6.5. CLB/Diễn đàn cộng đồng tích hợp AI moderation</w:t>
        </w:r>
        <w:r>
          <w:rPr>
            <w:noProof/>
            <w:webHidden/>
          </w:rPr>
          <w:tab/>
        </w:r>
        <w:r>
          <w:rPr>
            <w:noProof/>
            <w:webHidden/>
          </w:rPr>
          <w:fldChar w:fldCharType="begin"/>
        </w:r>
        <w:r>
          <w:rPr>
            <w:noProof/>
            <w:webHidden/>
          </w:rPr>
          <w:instrText xml:space="preserve"> PAGEREF _Toc235288833 \h </w:instrText>
        </w:r>
        <w:r>
          <w:rPr>
            <w:noProof/>
            <w:webHidden/>
          </w:rPr>
        </w:r>
        <w:r>
          <w:rPr>
            <w:noProof/>
            <w:webHidden/>
          </w:rPr>
          <w:fldChar w:fldCharType="separate"/>
        </w:r>
        <w:r>
          <w:rPr>
            <w:noProof/>
            <w:webHidden/>
          </w:rPr>
          <w:t>7</w:t>
        </w:r>
        <w:r>
          <w:rPr>
            <w:noProof/>
            <w:webHidden/>
          </w:rPr>
          <w:fldChar w:fldCharType="end"/>
        </w:r>
      </w:hyperlink>
    </w:p>
    <w:p w14:paraId="3860091B" w14:textId="1E652F7D" w:rsidR="00636E78" w:rsidRDefault="00636E78">
      <w:pPr>
        <w:pStyle w:val="Mucluc1"/>
        <w:tabs>
          <w:tab w:val="right" w:leader="dot" w:pos="9061"/>
        </w:tabs>
        <w:rPr>
          <w:rFonts w:asciiTheme="minorHAnsi" w:eastAsiaTheme="minorEastAsia" w:hAnsiTheme="minorHAnsi"/>
          <w:noProof/>
          <w:color w:val="auto"/>
          <w:kern w:val="2"/>
          <w:sz w:val="24"/>
          <w:szCs w:val="24"/>
          <w14:ligatures w14:val="standardContextual"/>
        </w:rPr>
      </w:pPr>
      <w:hyperlink w:anchor="_Toc235288834" w:history="1">
        <w:r w:rsidRPr="004F6D32">
          <w:rPr>
            <w:rStyle w:val="Siuktni"/>
            <w:noProof/>
          </w:rPr>
          <w:t>7. Thứ tự ưu tiên khuyến nghị</w:t>
        </w:r>
        <w:r>
          <w:rPr>
            <w:noProof/>
            <w:webHidden/>
          </w:rPr>
          <w:tab/>
        </w:r>
        <w:r>
          <w:rPr>
            <w:noProof/>
            <w:webHidden/>
          </w:rPr>
          <w:fldChar w:fldCharType="begin"/>
        </w:r>
        <w:r>
          <w:rPr>
            <w:noProof/>
            <w:webHidden/>
          </w:rPr>
          <w:instrText xml:space="preserve"> PAGEREF _Toc235288834 \h </w:instrText>
        </w:r>
        <w:r>
          <w:rPr>
            <w:noProof/>
            <w:webHidden/>
          </w:rPr>
        </w:r>
        <w:r>
          <w:rPr>
            <w:noProof/>
            <w:webHidden/>
          </w:rPr>
          <w:fldChar w:fldCharType="separate"/>
        </w:r>
        <w:r>
          <w:rPr>
            <w:noProof/>
            <w:webHidden/>
          </w:rPr>
          <w:t>8</w:t>
        </w:r>
        <w:r>
          <w:rPr>
            <w:noProof/>
            <w:webHidden/>
          </w:rPr>
          <w:fldChar w:fldCharType="end"/>
        </w:r>
      </w:hyperlink>
    </w:p>
    <w:p w14:paraId="574A1B36" w14:textId="43B0A084" w:rsidR="00636E78" w:rsidRDefault="00636E78">
      <w:pPr>
        <w:pStyle w:val="Mucluc1"/>
        <w:tabs>
          <w:tab w:val="right" w:leader="dot" w:pos="9061"/>
        </w:tabs>
        <w:rPr>
          <w:rFonts w:asciiTheme="minorHAnsi" w:eastAsiaTheme="minorEastAsia" w:hAnsiTheme="minorHAnsi"/>
          <w:noProof/>
          <w:color w:val="auto"/>
          <w:kern w:val="2"/>
          <w:sz w:val="24"/>
          <w:szCs w:val="24"/>
          <w14:ligatures w14:val="standardContextual"/>
        </w:rPr>
      </w:pPr>
      <w:hyperlink w:anchor="_Toc235288835" w:history="1">
        <w:r w:rsidRPr="004F6D32">
          <w:rPr>
            <w:rStyle w:val="Siuktni"/>
            <w:noProof/>
          </w:rPr>
          <w:t>8. Định vị đề xuất</w:t>
        </w:r>
        <w:r>
          <w:rPr>
            <w:noProof/>
            <w:webHidden/>
          </w:rPr>
          <w:tab/>
        </w:r>
        <w:r>
          <w:rPr>
            <w:noProof/>
            <w:webHidden/>
          </w:rPr>
          <w:fldChar w:fldCharType="begin"/>
        </w:r>
        <w:r>
          <w:rPr>
            <w:noProof/>
            <w:webHidden/>
          </w:rPr>
          <w:instrText xml:space="preserve"> PAGEREF _Toc235288835 \h </w:instrText>
        </w:r>
        <w:r>
          <w:rPr>
            <w:noProof/>
            <w:webHidden/>
          </w:rPr>
        </w:r>
        <w:r>
          <w:rPr>
            <w:noProof/>
            <w:webHidden/>
          </w:rPr>
          <w:fldChar w:fldCharType="separate"/>
        </w:r>
        <w:r>
          <w:rPr>
            <w:noProof/>
            <w:webHidden/>
          </w:rPr>
          <w:t>8</w:t>
        </w:r>
        <w:r>
          <w:rPr>
            <w:noProof/>
            <w:webHidden/>
          </w:rPr>
          <w:fldChar w:fldCharType="end"/>
        </w:r>
      </w:hyperlink>
    </w:p>
    <w:p w14:paraId="5102CE9E" w14:textId="36F63A3C" w:rsidR="00636E78" w:rsidRDefault="00636E78">
      <w:pPr>
        <w:pStyle w:val="Mucluc1"/>
        <w:tabs>
          <w:tab w:val="right" w:leader="dot" w:pos="9061"/>
        </w:tabs>
        <w:rPr>
          <w:rFonts w:asciiTheme="minorHAnsi" w:eastAsiaTheme="minorEastAsia" w:hAnsiTheme="minorHAnsi"/>
          <w:noProof/>
          <w:color w:val="auto"/>
          <w:kern w:val="2"/>
          <w:sz w:val="24"/>
          <w:szCs w:val="24"/>
          <w14:ligatures w14:val="standardContextual"/>
        </w:rPr>
      </w:pPr>
      <w:hyperlink w:anchor="_Toc235288836" w:history="1">
        <w:r w:rsidRPr="004F6D32">
          <w:rPr>
            <w:rStyle w:val="Siuktni"/>
            <w:noProof/>
          </w:rPr>
          <w:t>9. Nguồn tham khảo</w:t>
        </w:r>
        <w:r>
          <w:rPr>
            <w:noProof/>
            <w:webHidden/>
          </w:rPr>
          <w:tab/>
        </w:r>
        <w:r>
          <w:rPr>
            <w:noProof/>
            <w:webHidden/>
          </w:rPr>
          <w:fldChar w:fldCharType="begin"/>
        </w:r>
        <w:r>
          <w:rPr>
            <w:noProof/>
            <w:webHidden/>
          </w:rPr>
          <w:instrText xml:space="preserve"> PAGEREF _Toc235288836 \h </w:instrText>
        </w:r>
        <w:r>
          <w:rPr>
            <w:noProof/>
            <w:webHidden/>
          </w:rPr>
        </w:r>
        <w:r>
          <w:rPr>
            <w:noProof/>
            <w:webHidden/>
          </w:rPr>
          <w:fldChar w:fldCharType="separate"/>
        </w:r>
        <w:r>
          <w:rPr>
            <w:noProof/>
            <w:webHidden/>
          </w:rPr>
          <w:t>8</w:t>
        </w:r>
        <w:r>
          <w:rPr>
            <w:noProof/>
            <w:webHidden/>
          </w:rPr>
          <w:fldChar w:fldCharType="end"/>
        </w:r>
      </w:hyperlink>
    </w:p>
    <w:p w14:paraId="74B63FF2" w14:textId="73BD61BB" w:rsidR="00D578BB" w:rsidRDefault="004A486B">
      <w:r>
        <w:fldChar w:fldCharType="end"/>
      </w:r>
    </w:p>
    <w:p w14:paraId="0EC019DB" w14:textId="77777777" w:rsidR="00D578BB" w:rsidRDefault="004A486B">
      <w:r>
        <w:br w:type="page"/>
      </w:r>
    </w:p>
    <w:p w14:paraId="7AACB29C" w14:textId="77777777" w:rsidR="00D578BB" w:rsidRDefault="004A486B">
      <w:pPr>
        <w:pStyle w:val="u1"/>
      </w:pPr>
      <w:bookmarkStart w:id="0" w:name="_Toc235288812"/>
      <w:r>
        <w:rPr>
          <w:rFonts w:ascii="Times New Roman" w:eastAsia="Times New Roman" w:hAnsi="Times New Roman"/>
        </w:rPr>
        <w:t>1. Phạm vi khảo sát</w:t>
      </w:r>
      <w:bookmarkEnd w:id="0"/>
    </w:p>
    <w:p w14:paraId="4E4CF286" w14:textId="77777777" w:rsidR="00D578BB" w:rsidRDefault="004A486B">
      <w:r>
        <w:t>Website Pengo được khảo sát trực tiếp ngày 18/07/2026. Các luồng đã kiểm tra gồm trang chủ, danh sách tìm kèo, bộ lọc nâng cao, tạo bài, đăng tuyển vãng lai dành cho host, danh sách sân, giải đấu và bảng xếp hạng. Không gửi biểu mẫu, thực hiện thanh toán hoặc tạo dữ liệu trên website.</w:t>
      </w:r>
    </w:p>
    <w:p w14:paraId="7900CF39" w14:textId="77777777" w:rsidR="00D578BB" w:rsidRDefault="004A486B">
      <w:r>
        <w:rPr>
          <w:b/>
        </w:rPr>
        <w:t>Lưu ý:</w:t>
      </w:r>
      <w:r>
        <w:t xml:space="preserve"> một số chức năng như nhóm chat tự động, gói hội viên và thông báo thời gian thực được Pengo giới thiệu trên trang chủ nhưng chưa được xác nhận đầy đủ trong các luồng công khai.</w:t>
      </w:r>
    </w:p>
    <w:p w14:paraId="2F1AC807" w14:textId="77777777" w:rsidR="00D578BB" w:rsidRDefault="004A486B">
      <w:pPr>
        <w:pStyle w:val="u1"/>
      </w:pPr>
      <w:bookmarkStart w:id="1" w:name="_Toc235288813"/>
      <w:r>
        <w:rPr>
          <w:rFonts w:ascii="Times New Roman" w:eastAsia="Times New Roman" w:hAnsi="Times New Roman"/>
        </w:rPr>
        <w:t>2. Kết luận nhanh</w:t>
      </w:r>
      <w:bookmarkEnd w:id="1"/>
    </w:p>
    <w:p w14:paraId="31787402" w14:textId="77777777" w:rsidR="00D578BB" w:rsidRDefault="004A486B">
      <w:r>
        <w:t>Pengo hiện là nền tảng kết nối người chơi với host tổ chức trận, kết hợp bảng tin tìm đồng đội, tuyển người chơi theo trận, công cụ hỗ trợ host, danh bạ sân, giải đấu và bảng xếp hạng cộng đồng.</w:t>
      </w:r>
    </w:p>
    <w:p w14:paraId="750744CB" w14:textId="77777777" w:rsidR="00D578BB" w:rsidRDefault="004A486B">
      <w:r>
        <w:t>Khoảng trống chiến lược lớn nhất dành cho dự án là phát triển sâu thành marketplace giữa chủ sân và người thuê, có lịch trống theo thời gian thực, đặt sân, thanh toán và công cụ vận hành doanh nghiệp. Phần này chưa được thể hiện rõ trong các luồng công khai của Pengo.</w:t>
      </w:r>
    </w:p>
    <w:p w14:paraId="32E7184F" w14:textId="77777777" w:rsidR="00D578BB" w:rsidRDefault="004A486B">
      <w:pPr>
        <w:pStyle w:val="u1"/>
      </w:pPr>
      <w:bookmarkStart w:id="2" w:name="_Toc235288814"/>
      <w:r>
        <w:rPr>
          <w:rFonts w:ascii="Times New Roman" w:eastAsia="Times New Roman" w:hAnsi="Times New Roman"/>
        </w:rPr>
        <w:t>3. Các chức năng Pengo đã có</w:t>
      </w:r>
      <w:bookmarkEnd w:id="2"/>
    </w:p>
    <w:p w14:paraId="669C4C37" w14:textId="77777777" w:rsidR="00D578BB" w:rsidRDefault="004A486B">
      <w:pPr>
        <w:pStyle w:val="u2"/>
      </w:pPr>
      <w:bookmarkStart w:id="3" w:name="_Toc235288815"/>
      <w:r>
        <w:rPr>
          <w:rFonts w:ascii="Times New Roman" w:eastAsia="Times New Roman" w:hAnsi="Times New Roman"/>
        </w:rPr>
        <w:t>3.1. Tìm kèo và kết nối người chơi</w:t>
      </w:r>
      <w:bookmarkEnd w:id="3"/>
    </w:p>
    <w:p w14:paraId="1524B8B1" w14:textId="77777777" w:rsidR="00D578BB" w:rsidRDefault="004A486B">
      <w:pPr>
        <w:pStyle w:val="Duudong"/>
        <w:ind w:left="425" w:hanging="198"/>
      </w:pPr>
      <w:r>
        <w:t>Bảng tin các trận đang tuyển người.</w:t>
      </w:r>
    </w:p>
    <w:p w14:paraId="3CCE288E" w14:textId="77777777" w:rsidR="00D578BB" w:rsidRDefault="004A486B">
      <w:pPr>
        <w:pStyle w:val="Duudong"/>
        <w:ind w:left="425" w:hanging="198"/>
      </w:pPr>
      <w:r>
        <w:t>Tìm theo địa điểm, thời gian và nội dung.</w:t>
      </w:r>
    </w:p>
    <w:p w14:paraId="4BF6A9A6" w14:textId="77777777" w:rsidR="00D578BB" w:rsidRDefault="004A486B">
      <w:pPr>
        <w:pStyle w:val="Duudong"/>
        <w:ind w:left="425" w:hanging="198"/>
      </w:pPr>
      <w:r>
        <w:t>Lọc theo môn thể thao, thành phố, quận/huyện và sân.</w:t>
      </w:r>
    </w:p>
    <w:p w14:paraId="50D72BE1" w14:textId="77777777" w:rsidR="00D578BB" w:rsidRDefault="004A486B">
      <w:pPr>
        <w:pStyle w:val="Duudong"/>
        <w:ind w:left="425" w:hanging="198"/>
      </w:pPr>
      <w:r>
        <w:t>Lọc theo loại bài: tham gia, tuyển người, chuyển nhượng/pass sân, đào tạo hoặc khác.</w:t>
      </w:r>
    </w:p>
    <w:p w14:paraId="69BB4A20" w14:textId="77777777" w:rsidR="00D578BB" w:rsidRDefault="004A486B">
      <w:pPr>
        <w:pStyle w:val="Duudong"/>
        <w:ind w:left="425" w:hanging="198"/>
      </w:pPr>
      <w:r>
        <w:t>Lọc theo mức giá, ngày, khung giờ, khoảng cách và các cách sắp xếp khác.</w:t>
      </w:r>
    </w:p>
    <w:p w14:paraId="5117A356" w14:textId="77777777" w:rsidR="00D578BB" w:rsidRDefault="004A486B">
      <w:pPr>
        <w:pStyle w:val="Duudong"/>
        <w:ind w:left="425" w:hanging="198"/>
      </w:pPr>
      <w:r>
        <w:t>Hiển thị trình độ, chi phí, thời gian, địa điểm và thông tin host.</w:t>
      </w:r>
    </w:p>
    <w:p w14:paraId="12E201CC" w14:textId="77777777" w:rsidR="00D578BB" w:rsidRDefault="004A486B">
      <w:pPr>
        <w:pStyle w:val="Duudong"/>
        <w:ind w:left="425" w:hanging="198"/>
      </w:pPr>
      <w:r>
        <w:t>Mở vị trí sân bằng Google Maps và liên hệ host qua điện thoại hoặc mạng xã hội.</w:t>
      </w:r>
    </w:p>
    <w:p w14:paraId="036BA3A3" w14:textId="77777777" w:rsidR="00D578BB" w:rsidRDefault="004A486B">
      <w:r>
        <w:t>Pengo hỗ trợ nhiều môn như cầu lông, bóng đá, pickleball, bóng rổ, chạy bộ, bóng chuyền, tennis và bóng bàn.</w:t>
      </w:r>
    </w:p>
    <w:p w14:paraId="5371645A" w14:textId="77777777" w:rsidR="00D578BB" w:rsidRDefault="004A486B">
      <w:pPr>
        <w:pStyle w:val="u2"/>
      </w:pPr>
      <w:bookmarkStart w:id="4" w:name="_Toc235288816"/>
      <w:r>
        <w:rPr>
          <w:rFonts w:ascii="Times New Roman" w:eastAsia="Times New Roman" w:hAnsi="Times New Roman"/>
        </w:rPr>
        <w:t>3.2. Đăng bài cộng đồng</w:t>
      </w:r>
      <w:bookmarkEnd w:id="4"/>
    </w:p>
    <w:p w14:paraId="4023BD1E" w14:textId="77777777" w:rsidR="00D578BB" w:rsidRDefault="004A486B">
      <w:r>
        <w:t>Luồng tạo bài thể thao cho phép người dùng nhập:</w:t>
      </w:r>
    </w:p>
    <w:p w14:paraId="361AFB5F" w14:textId="77777777" w:rsidR="00D578BB" w:rsidRDefault="004A486B">
      <w:pPr>
        <w:pStyle w:val="Duudong"/>
        <w:ind w:left="425" w:hanging="198"/>
      </w:pPr>
      <w:r>
        <w:t>Môn thể thao và trình độ người chơi.</w:t>
      </w:r>
    </w:p>
    <w:p w14:paraId="442A2C53" w14:textId="77777777" w:rsidR="00D578BB" w:rsidRDefault="004A486B">
      <w:pPr>
        <w:pStyle w:val="Duudong"/>
        <w:ind w:left="425" w:hanging="198"/>
      </w:pPr>
      <w:r>
        <w:t>Ngày, giờ bắt đầu và giờ kết thúc.</w:t>
      </w:r>
    </w:p>
    <w:p w14:paraId="20F34A90" w14:textId="77777777" w:rsidR="00D578BB" w:rsidRDefault="004A486B">
      <w:pPr>
        <w:pStyle w:val="Duudong"/>
        <w:ind w:left="425" w:hanging="198"/>
      </w:pPr>
      <w:r>
        <w:t>Khu vực, sân và địa chỉ.</w:t>
      </w:r>
    </w:p>
    <w:p w14:paraId="30804B0F" w14:textId="77777777" w:rsidR="00D578BB" w:rsidRDefault="004A486B">
      <w:pPr>
        <w:pStyle w:val="Duudong"/>
        <w:ind w:left="425" w:hanging="198"/>
      </w:pPr>
      <w:r>
        <w:t>Phí tham gia.</w:t>
      </w:r>
    </w:p>
    <w:p w14:paraId="44CC42A2" w14:textId="77777777" w:rsidR="00D578BB" w:rsidRDefault="004A486B">
      <w:pPr>
        <w:pStyle w:val="Duudong"/>
        <w:ind w:left="425" w:hanging="198"/>
      </w:pPr>
      <w:r>
        <w:t>Điện thoại, Zalo hoặc Messenger.</w:t>
      </w:r>
    </w:p>
    <w:p w14:paraId="6B2525ED" w14:textId="77777777" w:rsidR="00D578BB" w:rsidRDefault="004A486B">
      <w:pPr>
        <w:pStyle w:val="Duudong"/>
        <w:ind w:left="425" w:hanging="198"/>
      </w:pPr>
      <w:r>
        <w:t>Nội dung mô tả và tùy chọn lưu thông tin liên hệ cho các bài sau.</w:t>
      </w:r>
    </w:p>
    <w:p w14:paraId="0B2CF694" w14:textId="77777777" w:rsidR="00D578BB" w:rsidRDefault="004A486B">
      <w:r>
        <w:t>Cách thiết kế này chuyển những bài tuyển vãng lai dạng văn bản tự do thành dữ liệu có cấu trúc và có thể tìm kiếm, lọc, so sánh.</w:t>
      </w:r>
    </w:p>
    <w:p w14:paraId="56FC3A72" w14:textId="77777777" w:rsidR="00D578BB" w:rsidRDefault="004A486B">
      <w:pPr>
        <w:pStyle w:val="u2"/>
      </w:pPr>
      <w:bookmarkStart w:id="5" w:name="_Toc235288817"/>
      <w:r>
        <w:rPr>
          <w:rFonts w:ascii="Times New Roman" w:eastAsia="Times New Roman" w:hAnsi="Times New Roman"/>
        </w:rPr>
        <w:t>3.3. Công cụ dành cho host</w:t>
      </w:r>
      <w:bookmarkEnd w:id="5"/>
    </w:p>
    <w:p w14:paraId="255B0779" w14:textId="77777777" w:rsidR="00D578BB" w:rsidRDefault="004A486B">
      <w:pPr>
        <w:pStyle w:val="Duudong"/>
        <w:ind w:left="425" w:hanging="198"/>
      </w:pPr>
      <w:r>
        <w:t>Tạo trận và xác định số slot.</w:t>
      </w:r>
    </w:p>
    <w:p w14:paraId="303A818D" w14:textId="77777777" w:rsidR="00D578BB" w:rsidRDefault="004A486B">
      <w:pPr>
        <w:pStyle w:val="Duudong"/>
        <w:ind w:left="425" w:hanging="198"/>
      </w:pPr>
      <w:r>
        <w:t>Chia giá theo giới tính hoặc nhóm người chơi; hỗ trợ nhiều mức giá.</w:t>
      </w:r>
    </w:p>
    <w:p w14:paraId="4F88DAD5" w14:textId="77777777" w:rsidR="00D578BB" w:rsidRDefault="004A486B">
      <w:pPr>
        <w:pStyle w:val="Duudong"/>
        <w:ind w:left="425" w:hanging="198"/>
      </w:pPr>
      <w:r>
        <w:t>Thanh toán qua PayOS hoặc thanh toán tại sân.</w:t>
      </w:r>
    </w:p>
    <w:p w14:paraId="50400AB3" w14:textId="77777777" w:rsidR="00D578BB" w:rsidRDefault="004A486B">
      <w:pPr>
        <w:pStyle w:val="Duudong"/>
        <w:ind w:left="425" w:hanging="198"/>
      </w:pPr>
      <w:r>
        <w:t>Thiết lập nội dung tuyển, thời gian và số điện thoại liên hệ.</w:t>
      </w:r>
    </w:p>
    <w:p w14:paraId="43E74F64" w14:textId="77777777" w:rsidR="00D578BB" w:rsidRDefault="004A486B">
      <w:pPr>
        <w:pStyle w:val="Duudong"/>
        <w:ind w:left="425" w:hanging="198"/>
      </w:pPr>
      <w:r>
        <w:t>Xem trước thẻ trận trước khi đăng.</w:t>
      </w:r>
    </w:p>
    <w:p w14:paraId="1BDD8B6B" w14:textId="77777777" w:rsidR="00D578BB" w:rsidRDefault="004A486B">
      <w:r>
        <w:t>Trang chủ Pengo còn giới thiệu khả năng duyệt hoặc từ chối yêu cầu tham gia, theo dõi trạng thái thành viên, tạo nhóm chat theo trận, tạo gói hội viên và xây dựng uy tín host.</w:t>
      </w:r>
    </w:p>
    <w:p w14:paraId="1D3A446A" w14:textId="77777777" w:rsidR="00D578BB" w:rsidRDefault="004A486B">
      <w:pPr>
        <w:pStyle w:val="u2"/>
      </w:pPr>
      <w:bookmarkStart w:id="6" w:name="_Toc235288818"/>
      <w:r>
        <w:rPr>
          <w:rFonts w:ascii="Times New Roman" w:eastAsia="Times New Roman" w:hAnsi="Times New Roman"/>
        </w:rPr>
        <w:t>3.4. Danh bạ sân thể thao</w:t>
      </w:r>
      <w:bookmarkEnd w:id="6"/>
    </w:p>
    <w:p w14:paraId="5F5F675B" w14:textId="77777777" w:rsidR="00D578BB" w:rsidRDefault="004A486B">
      <w:pPr>
        <w:pStyle w:val="Duudong"/>
        <w:ind w:left="425" w:hanging="198"/>
      </w:pPr>
      <w:r>
        <w:t>Tìm kiếm và lọc sân theo môn thể thao.</w:t>
      </w:r>
    </w:p>
    <w:p w14:paraId="6A0CE785" w14:textId="77777777" w:rsidR="00D578BB" w:rsidRDefault="004A486B">
      <w:pPr>
        <w:pStyle w:val="Duudong"/>
        <w:ind w:left="425" w:hanging="198"/>
      </w:pPr>
      <w:r>
        <w:t>Đề xuất thêm sân mới với tên, mô tả, địa chỉ và tọa độ bản đồ.</w:t>
      </w:r>
    </w:p>
    <w:p w14:paraId="0C1AD4E0" w14:textId="77777777" w:rsidR="00D578BB" w:rsidRDefault="004A486B">
      <w:pPr>
        <w:pStyle w:val="Duudong"/>
        <w:ind w:left="425" w:hanging="198"/>
      </w:pPr>
      <w:r>
        <w:t>Khai báo môn thể thao, giờ mở cửa, giờ đóng cửa và ngày hoạt động.</w:t>
      </w:r>
    </w:p>
    <w:p w14:paraId="7C655D01" w14:textId="77777777" w:rsidR="00D578BB" w:rsidRDefault="004A486B">
      <w:pPr>
        <w:pStyle w:val="Duudong"/>
        <w:ind w:left="425" w:hanging="198"/>
      </w:pPr>
      <w:r>
        <w:t>Admin phê duyệt trước khi sân được hiển thị công khai.</w:t>
      </w:r>
    </w:p>
    <w:p w14:paraId="57ADE214" w14:textId="77777777" w:rsidR="00D578BB" w:rsidRDefault="004A486B">
      <w:r>
        <w:t>Danh sách này hiện thiên về danh bạ địa điểm; chưa thấy lịch trống hoặc quy trình đặt sân trực tiếp với chủ sân trong các luồng đã khảo sát.</w:t>
      </w:r>
    </w:p>
    <w:p w14:paraId="44C6F6B4" w14:textId="77777777" w:rsidR="00D578BB" w:rsidRDefault="004A486B">
      <w:pPr>
        <w:pStyle w:val="u2"/>
      </w:pPr>
      <w:bookmarkStart w:id="7" w:name="_Toc235288819"/>
      <w:r>
        <w:rPr>
          <w:rFonts w:ascii="Times New Roman" w:eastAsia="Times New Roman" w:hAnsi="Times New Roman"/>
        </w:rPr>
        <w:t>3.5. Giải đấu và gamification</w:t>
      </w:r>
      <w:bookmarkEnd w:id="7"/>
    </w:p>
    <w:p w14:paraId="1FF31E46" w14:textId="77777777" w:rsidR="00D578BB" w:rsidRDefault="004A486B">
      <w:pPr>
        <w:pStyle w:val="Duudong"/>
        <w:ind w:left="425" w:hanging="198"/>
      </w:pPr>
      <w:r>
        <w:t>Tìm giải đấu theo tên, khu vực và trình độ.</w:t>
      </w:r>
    </w:p>
    <w:p w14:paraId="4CDD36D3" w14:textId="77777777" w:rsidR="00D578BB" w:rsidRDefault="004A486B">
      <w:pPr>
        <w:pStyle w:val="Duudong"/>
        <w:ind w:left="425" w:hanging="198"/>
      </w:pPr>
      <w:r>
        <w:t>Đăng ký thi đấu, bốc thăm, chia bảng và theo dõi lịch đấu.</w:t>
      </w:r>
    </w:p>
    <w:p w14:paraId="5D8D1CDC" w14:textId="77777777" w:rsidR="00D578BB" w:rsidRDefault="004A486B">
      <w:pPr>
        <w:pStyle w:val="Duudong"/>
        <w:ind w:left="425" w:hanging="198"/>
      </w:pPr>
      <w:r>
        <w:t>Công cụ tổ chức giải dành cho Pro Host.</w:t>
      </w:r>
    </w:p>
    <w:p w14:paraId="09990675" w14:textId="77777777" w:rsidR="00D578BB" w:rsidRDefault="004A486B">
      <w:pPr>
        <w:pStyle w:val="Duudong"/>
        <w:ind w:left="425" w:hanging="198"/>
      </w:pPr>
      <w:r>
        <w:t>Bảng xếp hạng host và người chơi tích cực theo tuần hoặc tháng.</w:t>
      </w:r>
    </w:p>
    <w:p w14:paraId="4E996482" w14:textId="77777777" w:rsidR="00D578BB" w:rsidRDefault="004A486B">
      <w:pPr>
        <w:pStyle w:val="u2"/>
      </w:pPr>
      <w:bookmarkStart w:id="8" w:name="_Toc235288820"/>
      <w:r>
        <w:rPr>
          <w:rFonts w:ascii="Times New Roman" w:eastAsia="Times New Roman" w:hAnsi="Times New Roman"/>
        </w:rPr>
        <w:t>3.6. Trải nghiệm nền tảng</w:t>
      </w:r>
      <w:bookmarkEnd w:id="8"/>
    </w:p>
    <w:p w14:paraId="6DB1BD4B" w14:textId="77777777" w:rsidR="00D578BB" w:rsidRDefault="004A486B">
      <w:pPr>
        <w:pStyle w:val="Duudong"/>
        <w:ind w:left="425" w:hanging="198"/>
      </w:pPr>
      <w:r>
        <w:t>Giao diện responsive, trực quan và có dark mode.</w:t>
      </w:r>
    </w:p>
    <w:p w14:paraId="56B7DFEE" w14:textId="77777777" w:rsidR="00D578BB" w:rsidRDefault="004A486B">
      <w:pPr>
        <w:pStyle w:val="Duudong"/>
        <w:ind w:left="425" w:hanging="198"/>
      </w:pPr>
      <w:r>
        <w:t>Thẻ bài đăng sử dụng nhãn trực quan cho trình độ, giá và thời gian.</w:t>
      </w:r>
    </w:p>
    <w:p w14:paraId="671686B3" w14:textId="77777777" w:rsidR="00D578BB" w:rsidRDefault="004A486B">
      <w:pPr>
        <w:pStyle w:val="Duudong"/>
        <w:ind w:left="425" w:hanging="198"/>
      </w:pPr>
      <w:r>
        <w:t>Có ứng dụng iOS; Android đang trong giai đoạn đăng ký thử nghiệm.</w:t>
      </w:r>
    </w:p>
    <w:p w14:paraId="663A67AD" w14:textId="77777777" w:rsidR="00D578BB" w:rsidRDefault="004A486B">
      <w:pPr>
        <w:pStyle w:val="Duudong"/>
        <w:ind w:left="425" w:hanging="198"/>
      </w:pPr>
      <w:r>
        <w:t>Phiên bản di động được quảng bá với bản đồ, thông báo thời gian thực và trò chuyện trực tiếp.</w:t>
      </w:r>
    </w:p>
    <w:p w14:paraId="69A85234" w14:textId="77777777" w:rsidR="00D578BB" w:rsidRDefault="004A486B">
      <w:pPr>
        <w:pStyle w:val="u1"/>
      </w:pPr>
      <w:bookmarkStart w:id="9" w:name="_Toc235288821"/>
      <w:r>
        <w:rPr>
          <w:rFonts w:ascii="Times New Roman" w:eastAsia="Times New Roman" w:hAnsi="Times New Roman"/>
        </w:rPr>
        <w:t>4. Điểm nổi bật đáng học</w:t>
      </w:r>
      <w:bookmarkEnd w:id="9"/>
    </w:p>
    <w:p w14:paraId="7966867B" w14:textId="77777777" w:rsidR="00D578BB" w:rsidRDefault="004A486B">
      <w:pPr>
        <w:pStyle w:val="u2"/>
      </w:pPr>
      <w:bookmarkStart w:id="10" w:name="_Toc235288822"/>
      <w:r>
        <w:rPr>
          <w:rFonts w:ascii="Times New Roman" w:eastAsia="Times New Roman" w:hAnsi="Times New Roman"/>
        </w:rPr>
        <w:t>4.1. Chuẩn hóa bài tìm kèo</w:t>
      </w:r>
      <w:bookmarkEnd w:id="10"/>
    </w:p>
    <w:p w14:paraId="6D42049B" w14:textId="77777777" w:rsidR="00D578BB" w:rsidRDefault="004A486B">
      <w:r>
        <w:t>Không để người dùng chỉ đăng một đoạn văn tự do; Pengo tách môn, trình độ, thời gian, giá và địa điểm thành dữ liệu có thể tìm kiếm.</w:t>
      </w:r>
    </w:p>
    <w:p w14:paraId="18B7AC1E" w14:textId="77777777" w:rsidR="00D578BB" w:rsidRDefault="004A486B">
      <w:pPr>
        <w:pStyle w:val="u2"/>
      </w:pPr>
      <w:bookmarkStart w:id="11" w:name="_Toc235288823"/>
      <w:r>
        <w:rPr>
          <w:rFonts w:ascii="Times New Roman" w:eastAsia="Times New Roman" w:hAnsi="Times New Roman"/>
        </w:rPr>
        <w:t>4.2. Giảm tối đa thao tác tham gia</w:t>
      </w:r>
      <w:bookmarkEnd w:id="11"/>
    </w:p>
    <w:p w14:paraId="5952AD79" w14:textId="77777777" w:rsidR="00D578BB" w:rsidRDefault="004A486B">
      <w:r>
        <w:t>Người chơi nhìn một thẻ là biết trận có phù hợp hay không, sau đó có thể mở bản đồ hoặc liên hệ ngay.</w:t>
      </w:r>
    </w:p>
    <w:p w14:paraId="53D5EC19" w14:textId="77777777" w:rsidR="00D578BB" w:rsidRDefault="004A486B">
      <w:pPr>
        <w:pStyle w:val="u2"/>
      </w:pPr>
      <w:bookmarkStart w:id="12" w:name="_Toc235288824"/>
      <w:r>
        <w:rPr>
          <w:rFonts w:ascii="Times New Roman" w:eastAsia="Times New Roman" w:hAnsi="Times New Roman"/>
        </w:rPr>
        <w:t>4.3. Tách bài cộng đồng và trận thương mại</w:t>
      </w:r>
      <w:bookmarkEnd w:id="12"/>
    </w:p>
    <w:p w14:paraId="50CF5F8F" w14:textId="77777777" w:rsidR="00D578BB" w:rsidRDefault="004A486B">
      <w:r>
        <w:t>Bài đăng thường phục vụ chia sẻ nhanh; luồng trận của host có slot, giá và thanh toán rõ ràng hơn.</w:t>
      </w:r>
    </w:p>
    <w:p w14:paraId="3E91E10B" w14:textId="77777777" w:rsidR="00D578BB" w:rsidRDefault="004A486B">
      <w:pPr>
        <w:pStyle w:val="u2"/>
      </w:pPr>
      <w:bookmarkStart w:id="13" w:name="_Toc235288825"/>
      <w:r>
        <w:rPr>
          <w:rFonts w:ascii="Times New Roman" w:eastAsia="Times New Roman" w:hAnsi="Times New Roman"/>
        </w:rPr>
        <w:t>4.4. Host là động lực tăng trưởng</w:t>
      </w:r>
      <w:bookmarkEnd w:id="13"/>
    </w:p>
    <w:p w14:paraId="7D7332A4" w14:textId="77777777" w:rsidR="00D578BB" w:rsidRDefault="004A486B">
      <w:r>
        <w:t>Pengo không chỉ phục vụ người đi tìm kèo mà còn cung cấp công cụ cho người thường xuyên đứng ra tổ chức.</w:t>
      </w:r>
    </w:p>
    <w:p w14:paraId="476AC101" w14:textId="77777777" w:rsidR="00D578BB" w:rsidRDefault="004A486B">
      <w:pPr>
        <w:pStyle w:val="u2"/>
      </w:pPr>
      <w:bookmarkStart w:id="14" w:name="_Toc235288826"/>
      <w:r>
        <w:rPr>
          <w:rFonts w:ascii="Times New Roman" w:eastAsia="Times New Roman" w:hAnsi="Times New Roman"/>
        </w:rPr>
        <w:t>4.5. Kết hợp marketplace và gamification</w:t>
      </w:r>
      <w:bookmarkEnd w:id="14"/>
    </w:p>
    <w:p w14:paraId="657B0DEA" w14:textId="77777777" w:rsidR="00D578BB" w:rsidRDefault="004A486B">
      <w:r>
        <w:t>Giải đấu, bảng xếp hạng và uy tín host tạo thêm lý do để người dùng quay lại ngoài nhu cầu tìm trận tức thời.</w:t>
      </w:r>
    </w:p>
    <w:p w14:paraId="3CD1BFF2" w14:textId="77777777" w:rsidR="00D578BB" w:rsidRDefault="004A486B">
      <w:pPr>
        <w:pStyle w:val="u1"/>
      </w:pPr>
      <w:bookmarkStart w:id="15" w:name="_Toc235288827"/>
      <w:r>
        <w:rPr>
          <w:rFonts w:ascii="Times New Roman" w:eastAsia="Times New Roman" w:hAnsi="Times New Roman"/>
        </w:rPr>
        <w:t>5. Khoảng trống có thể khai thác</w:t>
      </w:r>
      <w:bookmarkEnd w:id="15"/>
    </w:p>
    <w:p w14:paraId="55BD7D01" w14:textId="77777777" w:rsidR="00D578BB" w:rsidRDefault="004A486B">
      <w:pPr>
        <w:pStyle w:val="Duudong"/>
        <w:ind w:left="425" w:hanging="198"/>
      </w:pPr>
      <w:r>
        <w:t>Chưa thấy đặt sân theo lịch trống thời gian thực.</w:t>
      </w:r>
    </w:p>
    <w:p w14:paraId="61718440" w14:textId="77777777" w:rsidR="00D578BB" w:rsidRDefault="004A486B">
      <w:pPr>
        <w:pStyle w:val="Duudong"/>
        <w:ind w:left="425" w:hanging="198"/>
      </w:pPr>
      <w:r>
        <w:t>Chưa thấy cổng quản trị toàn diện dành cho doanh nghiệp hoặc chủ sân.</w:t>
      </w:r>
    </w:p>
    <w:p w14:paraId="5AEB72E0" w14:textId="77777777" w:rsidR="00D578BB" w:rsidRDefault="004A486B">
      <w:pPr>
        <w:pStyle w:val="Duudong"/>
        <w:ind w:left="425" w:hanging="198"/>
      </w:pPr>
      <w:r>
        <w:t>Chưa thấy quản lý doanh thu, công suất sân, khuyến mãi và đối soát.</w:t>
      </w:r>
    </w:p>
    <w:p w14:paraId="15A2DD3C" w14:textId="77777777" w:rsidR="00D578BB" w:rsidRDefault="004A486B">
      <w:pPr>
        <w:pStyle w:val="Duudong"/>
        <w:ind w:left="425" w:hanging="198"/>
      </w:pPr>
      <w:r>
        <w:t>Trình độ người chơi phần lớn là tự khai báo.</w:t>
      </w:r>
    </w:p>
    <w:p w14:paraId="240E02D1" w14:textId="77777777" w:rsidR="00D578BB" w:rsidRDefault="004A486B">
      <w:pPr>
        <w:pStyle w:val="Duudong"/>
        <w:ind w:left="425" w:hanging="198"/>
      </w:pPr>
      <w:r>
        <w:t>Hoạt động cộng đồng còn gắn nhiều với Facebook và liên hệ ngoài hệ thống.</w:t>
      </w:r>
    </w:p>
    <w:p w14:paraId="488ED25C" w14:textId="77777777" w:rsidR="00D578BB" w:rsidRDefault="004A486B">
      <w:pPr>
        <w:pStyle w:val="Duudong"/>
        <w:ind w:left="425" w:hanging="198"/>
      </w:pPr>
      <w:r>
        <w:t>Số điện thoại hiển thị công khai có nguy cơ spam và lộ dữ liệu cá nhân.</w:t>
      </w:r>
    </w:p>
    <w:p w14:paraId="2A28E35F" w14:textId="77777777" w:rsidR="00D578BB" w:rsidRDefault="004A486B">
      <w:pPr>
        <w:pStyle w:val="Duudong"/>
        <w:ind w:left="425" w:hanging="198"/>
      </w:pPr>
      <w:r>
        <w:t>Chưa thấy cơ chế đủ sâu cho no-show, tranh chấp, hoàn tiền và đánh giá hai chiều.</w:t>
      </w:r>
    </w:p>
    <w:p w14:paraId="7DA78614" w14:textId="77777777" w:rsidR="00D578BB" w:rsidRDefault="004A486B">
      <w:pPr>
        <w:pStyle w:val="Duudong"/>
        <w:ind w:left="425" w:hanging="198"/>
      </w:pPr>
      <w:r>
        <w:t>Chưa thấy diễn đàn hoặc CLB lâu dài với nội dung, thành viên và hoạt động riêng.</w:t>
      </w:r>
    </w:p>
    <w:p w14:paraId="1ECFB3EA" w14:textId="77777777" w:rsidR="00D578BB" w:rsidRDefault="004A486B">
      <w:pPr>
        <w:pStyle w:val="u1"/>
      </w:pPr>
      <w:bookmarkStart w:id="16" w:name="_Toc235288828"/>
      <w:r>
        <w:rPr>
          <w:rFonts w:ascii="Times New Roman" w:eastAsia="Times New Roman" w:hAnsi="Times New Roman"/>
        </w:rPr>
        <w:t>6. Năm sáng kiến mới so với Pengo</w:t>
      </w:r>
      <w:bookmarkEnd w:id="16"/>
    </w:p>
    <w:p w14:paraId="2135DB38" w14:textId="77777777" w:rsidR="00D578BB" w:rsidRDefault="004A486B">
      <w:pPr>
        <w:pStyle w:val="u2"/>
      </w:pPr>
      <w:bookmarkStart w:id="17" w:name="_Toc235288829"/>
      <w:r>
        <w:rPr>
          <w:rFonts w:ascii="Times New Roman" w:eastAsia="Times New Roman" w:hAnsi="Times New Roman"/>
        </w:rPr>
        <w:t>6.1. Court Marketplace thời gian thực</w:t>
      </w:r>
      <w:bookmarkEnd w:id="17"/>
    </w:p>
    <w:p w14:paraId="2A27CA90" w14:textId="77777777" w:rsidR="00D578BB" w:rsidRDefault="004A486B">
      <w:r>
        <w:rPr>
          <w:b/>
        </w:rPr>
        <w:t>Điểm khác biệt:</w:t>
      </w:r>
      <w:r>
        <w:t xml:space="preserve"> kết nối trực tiếp chủ sân và người thuê, thay vì chỉ hiển thị địa điểm hoặc bài tìm kèo.</w:t>
      </w:r>
    </w:p>
    <w:p w14:paraId="5392BA46" w14:textId="77777777" w:rsidR="00D578BB" w:rsidRDefault="004A486B">
      <w:r>
        <w:rPr>
          <w:b/>
        </w:rPr>
        <w:t>MVP đề xuất:</w:t>
      </w:r>
      <w:r>
        <w:t xml:space="preserve"> lịch trống từng sân, giữ chỗ, đặt cọc, thanh toán, hủy/hoàn tiền và danh sách chờ.</w:t>
      </w:r>
    </w:p>
    <w:p w14:paraId="3F00DF9A" w14:textId="77777777" w:rsidR="00D578BB" w:rsidRDefault="004A486B">
      <w:pPr>
        <w:pStyle w:val="u2"/>
      </w:pPr>
      <w:bookmarkStart w:id="18" w:name="_Toc235288830"/>
      <w:r>
        <w:rPr>
          <w:rFonts w:ascii="Times New Roman" w:eastAsia="Times New Roman" w:hAnsi="Times New Roman"/>
        </w:rPr>
        <w:t>6.2. AI Matchmaker - tìm kèo tự động</w:t>
      </w:r>
      <w:bookmarkEnd w:id="18"/>
    </w:p>
    <w:p w14:paraId="1F8EFE6C" w14:textId="77777777" w:rsidR="00D578BB" w:rsidRDefault="004A486B">
      <w:r>
        <w:rPr>
          <w:b/>
        </w:rPr>
        <w:t>Điểm khác biệt:</w:t>
      </w:r>
      <w:r>
        <w:t xml:space="preserve"> người chơi không cần tự đọc hàng chục bài đăng để tìm trận phù hợp.</w:t>
      </w:r>
    </w:p>
    <w:p w14:paraId="4BC34927" w14:textId="77777777" w:rsidR="00D578BB" w:rsidRDefault="004A486B">
      <w:r>
        <w:rPr>
          <w:b/>
        </w:rPr>
        <w:t>MVP đề xuất:</w:t>
      </w:r>
      <w:r>
        <w:t xml:space="preserve"> ghép theo trình độ, khoảng cách, thời gian rảnh, mức giá và phong cách chơi; giải thích lý do kèo được đề xuất.</w:t>
      </w:r>
    </w:p>
    <w:p w14:paraId="1DDA47CB" w14:textId="77777777" w:rsidR="00D578BB" w:rsidRDefault="004A486B">
      <w:pPr>
        <w:pStyle w:val="u2"/>
      </w:pPr>
      <w:bookmarkStart w:id="19" w:name="_Toc235288831"/>
      <w:r>
        <w:rPr>
          <w:rFonts w:ascii="Times New Roman" w:eastAsia="Times New Roman" w:hAnsi="Times New Roman"/>
        </w:rPr>
        <w:t>6.3. Player Passport và Fair-play Score</w:t>
      </w:r>
      <w:bookmarkEnd w:id="19"/>
    </w:p>
    <w:p w14:paraId="5A00FC6E" w14:textId="77777777" w:rsidR="00D578BB" w:rsidRDefault="004A486B">
      <w:r>
        <w:rPr>
          <w:b/>
        </w:rPr>
        <w:t>Điểm khác biệt:</w:t>
      </w:r>
      <w:r>
        <w:t xml:space="preserve"> thay trình độ tự khai bằng hồ sơ có lịch sử và mức độ tin cậy.</w:t>
      </w:r>
    </w:p>
    <w:p w14:paraId="72E0DEF3" w14:textId="77777777" w:rsidR="00D578BB" w:rsidRDefault="004A486B">
      <w:r>
        <w:rPr>
          <w:b/>
        </w:rPr>
        <w:t>MVP đề xuất:</w:t>
      </w:r>
      <w:r>
        <w:t xml:space="preserve"> lịch sử trận, xác nhận trình độ từ đối thủ/host, tỷ lệ đúng giờ, no-show, hủy sát giờ và điểm thể thao.</w:t>
      </w:r>
    </w:p>
    <w:p w14:paraId="37D60C0F" w14:textId="77777777" w:rsidR="00D578BB" w:rsidRDefault="004A486B">
      <w:pPr>
        <w:pStyle w:val="u2"/>
      </w:pPr>
      <w:bookmarkStart w:id="20" w:name="_Toc235288832"/>
      <w:r>
        <w:rPr>
          <w:rFonts w:ascii="Times New Roman" w:eastAsia="Times New Roman" w:hAnsi="Times New Roman"/>
        </w:rPr>
        <w:t>6.4. AI Revenue Copilot cho chủ sân</w:t>
      </w:r>
      <w:bookmarkEnd w:id="20"/>
    </w:p>
    <w:p w14:paraId="299977FD" w14:textId="77777777" w:rsidR="00D578BB" w:rsidRDefault="004A486B">
      <w:r>
        <w:rPr>
          <w:b/>
        </w:rPr>
        <w:t>Điểm khác biệt:</w:t>
      </w:r>
      <w:r>
        <w:t xml:space="preserve"> biến nền tảng thành phần mềm hỗ trợ vận hành và ra quyết định cho doanh nghiệp sân.</w:t>
      </w:r>
    </w:p>
    <w:p w14:paraId="7F9CE4E5" w14:textId="77777777" w:rsidR="00D578BB" w:rsidRDefault="004A486B">
      <w:r>
        <w:rPr>
          <w:b/>
        </w:rPr>
        <w:t>MVP đề xuất:</w:t>
      </w:r>
      <w:r>
        <w:t xml:space="preserve"> heatmap công suất, dự báo giờ vắng, gợi ý giá/khuyến mãi, phân tích doanh thu và cảnh báo bất thường.</w:t>
      </w:r>
    </w:p>
    <w:p w14:paraId="41062A0A" w14:textId="77777777" w:rsidR="00D578BB" w:rsidRDefault="004A486B">
      <w:pPr>
        <w:pStyle w:val="u2"/>
      </w:pPr>
      <w:bookmarkStart w:id="21" w:name="_Toc235288833"/>
      <w:r>
        <w:rPr>
          <w:rFonts w:ascii="Times New Roman" w:eastAsia="Times New Roman" w:hAnsi="Times New Roman"/>
        </w:rPr>
        <w:t>6.5. CLB/Diễn đàn cộng đồng tích hợp AI moderation</w:t>
      </w:r>
      <w:bookmarkEnd w:id="21"/>
    </w:p>
    <w:p w14:paraId="24879D6C" w14:textId="77777777" w:rsidR="00D578BB" w:rsidRDefault="004A486B">
      <w:r>
        <w:rPr>
          <w:b/>
        </w:rPr>
        <w:t>Điểm khác biệt:</w:t>
      </w:r>
      <w:r>
        <w:t xml:space="preserve"> tạo cộng đồng lâu dài bên trong nền tảng thay vì phụ thuộc Facebook.</w:t>
      </w:r>
    </w:p>
    <w:p w14:paraId="01AEFF45" w14:textId="77777777" w:rsidR="00D578BB" w:rsidRDefault="004A486B">
      <w:r>
        <w:rPr>
          <w:b/>
        </w:rPr>
        <w:t>MVP đề xuất:</w:t>
      </w:r>
      <w:r>
        <w:t xml:space="preserve"> tạo CLB, bài viết, sự kiện, tìm thành viên, huy hiệu; AI phát hiện spam, lừa đảo, nội dung toxic và thông tin cá nhân bị lộ.</w:t>
      </w:r>
    </w:p>
    <w:p w14:paraId="3183B509" w14:textId="77777777" w:rsidR="00D578BB" w:rsidRDefault="004A486B">
      <w:pPr>
        <w:pStyle w:val="u1"/>
      </w:pPr>
      <w:bookmarkStart w:id="22" w:name="_Toc235288834"/>
      <w:r>
        <w:rPr>
          <w:rFonts w:ascii="Times New Roman" w:eastAsia="Times New Roman" w:hAnsi="Times New Roman"/>
        </w:rPr>
        <w:t>7. Thứ tự ưu tiên khuyến nghị</w:t>
      </w:r>
      <w:bookmarkEnd w:id="22"/>
    </w:p>
    <w:p w14:paraId="24C4F23D" w14:textId="77777777" w:rsidR="00D578BB" w:rsidRDefault="004A486B">
      <w:pPr>
        <w:pStyle w:val="Sudong"/>
        <w:spacing w:after="80"/>
        <w:ind w:left="425" w:hanging="198"/>
      </w:pPr>
      <w:r>
        <w:t>Giai đoạn 1: Marketplace đặt sân, thanh toán và quản lý lịch cho chủ sân.</w:t>
      </w:r>
    </w:p>
    <w:p w14:paraId="328DE215" w14:textId="77777777" w:rsidR="00D578BB" w:rsidRDefault="004A486B">
      <w:pPr>
        <w:pStyle w:val="Sudong"/>
        <w:spacing w:after="80"/>
        <w:ind w:left="425" w:hanging="198"/>
      </w:pPr>
      <w:r>
        <w:t>Giai đoạn 2: Tìm kèo, AI Matchmaker và Player Passport.</w:t>
      </w:r>
    </w:p>
    <w:p w14:paraId="082703E4" w14:textId="77777777" w:rsidR="00D578BB" w:rsidRDefault="004A486B">
      <w:pPr>
        <w:pStyle w:val="Sudong"/>
        <w:spacing w:after="80"/>
        <w:ind w:left="425" w:hanging="198"/>
      </w:pPr>
      <w:r>
        <w:t>Giai đoạn 3: CLB/diễn đàn, giải đấu, AI moderation và Revenue Copilot.</w:t>
      </w:r>
    </w:p>
    <w:p w14:paraId="5BCD0783" w14:textId="77777777" w:rsidR="00D578BB" w:rsidRDefault="004A486B">
      <w:pPr>
        <w:pStyle w:val="u1"/>
      </w:pPr>
      <w:bookmarkStart w:id="23" w:name="_Toc235288835"/>
      <w:r>
        <w:rPr>
          <w:rFonts w:ascii="Times New Roman" w:eastAsia="Times New Roman" w:hAnsi="Times New Roman"/>
        </w:rPr>
        <w:t>8. Định vị đề xuất</w:t>
      </w:r>
      <w:bookmarkEnd w:id="23"/>
    </w:p>
    <w:p w14:paraId="63A60394" w14:textId="77777777" w:rsidR="00D578BB" w:rsidRDefault="004A486B">
      <w:r>
        <w:t>Dự án không nên trở thành một bản sao Pengo. Định vị phù hợp hơn là nền tảng vận hành và đặt sân cầu lông, được thúc đẩy bởi cộng đồng người chơi và khả năng ghép kèo thông minh.</w:t>
      </w:r>
    </w:p>
    <w:p w14:paraId="72E4408B" w14:textId="77777777" w:rsidR="00D578BB" w:rsidRDefault="004A486B">
      <w:pPr>
        <w:spacing w:before="120" w:after="200"/>
        <w:ind w:left="567" w:right="567"/>
        <w:jc w:val="center"/>
      </w:pPr>
      <w:r>
        <w:rPr>
          <w:b/>
          <w:i/>
          <w:color w:val="1F4E79"/>
        </w:rPr>
        <w:t>“Nền tảng vận hành và đặt sân cầu lông, được thúc đẩy bởi cộng đồng người chơi và khả năng ghép kèo thông minh.”</w:t>
      </w:r>
    </w:p>
    <w:p w14:paraId="398D1766" w14:textId="77777777" w:rsidR="00D578BB" w:rsidRDefault="004A486B">
      <w:pPr>
        <w:pStyle w:val="u1"/>
      </w:pPr>
      <w:bookmarkStart w:id="24" w:name="_Toc235288836"/>
      <w:r>
        <w:rPr>
          <w:rFonts w:ascii="Times New Roman" w:eastAsia="Times New Roman" w:hAnsi="Times New Roman"/>
        </w:rPr>
        <w:t>9. Nguồn tham khảo</w:t>
      </w:r>
      <w:bookmarkEnd w:id="24"/>
    </w:p>
    <w:p w14:paraId="74C7641E" w14:textId="77777777" w:rsidR="00D578BB" w:rsidRDefault="004A486B">
      <w:pPr>
        <w:pStyle w:val="Duudong"/>
        <w:ind w:left="425" w:hanging="198"/>
      </w:pPr>
      <w:hyperlink r:id="rId8">
        <w:r>
          <w:rPr>
            <w:color w:val="0563C1"/>
            <w:szCs w:val="26"/>
            <w:u w:val="single"/>
          </w:rPr>
          <w:t>Trang chủ Pengo</w:t>
        </w:r>
      </w:hyperlink>
    </w:p>
    <w:p w14:paraId="2058B85B" w14:textId="77777777" w:rsidR="00D578BB" w:rsidRDefault="004A486B">
      <w:pPr>
        <w:pStyle w:val="Duudong"/>
        <w:ind w:left="425" w:hanging="198"/>
      </w:pPr>
      <w:hyperlink r:id="rId9">
        <w:r>
          <w:rPr>
            <w:color w:val="0563C1"/>
            <w:szCs w:val="26"/>
            <w:u w:val="single"/>
          </w:rPr>
          <w:t>Danh sách bài tìm kèo</w:t>
        </w:r>
      </w:hyperlink>
    </w:p>
    <w:p w14:paraId="06A52C71" w14:textId="77777777" w:rsidR="00D578BB" w:rsidRDefault="004A486B">
      <w:pPr>
        <w:pStyle w:val="Duudong"/>
        <w:ind w:left="425" w:hanging="198"/>
      </w:pPr>
      <w:hyperlink r:id="rId10">
        <w:r>
          <w:rPr>
            <w:color w:val="0563C1"/>
            <w:szCs w:val="26"/>
            <w:u w:val="single"/>
          </w:rPr>
          <w:t>Tạo bài thể thao</w:t>
        </w:r>
      </w:hyperlink>
    </w:p>
    <w:p w14:paraId="09A69311" w14:textId="77777777" w:rsidR="00D578BB" w:rsidRDefault="004A486B">
      <w:pPr>
        <w:pStyle w:val="Duudong"/>
        <w:ind w:left="425" w:hanging="198"/>
      </w:pPr>
      <w:hyperlink r:id="rId11">
        <w:r>
          <w:rPr>
            <w:color w:val="0563C1"/>
            <w:szCs w:val="26"/>
            <w:u w:val="single"/>
          </w:rPr>
          <w:t>Đăng tuyển vãng lai</w:t>
        </w:r>
      </w:hyperlink>
    </w:p>
    <w:p w14:paraId="5664A680" w14:textId="77777777" w:rsidR="00D578BB" w:rsidRDefault="004A486B">
      <w:pPr>
        <w:pStyle w:val="Duudong"/>
        <w:ind w:left="425" w:hanging="198"/>
      </w:pPr>
      <w:hyperlink r:id="rId12">
        <w:r>
          <w:rPr>
            <w:color w:val="0563C1"/>
            <w:szCs w:val="26"/>
            <w:u w:val="single"/>
          </w:rPr>
          <w:t>Danh sách sân thể thao</w:t>
        </w:r>
      </w:hyperlink>
    </w:p>
    <w:p w14:paraId="6E546699" w14:textId="77777777" w:rsidR="00D578BB" w:rsidRDefault="004A486B">
      <w:pPr>
        <w:pStyle w:val="Duudong"/>
        <w:ind w:left="425" w:hanging="198"/>
      </w:pPr>
      <w:hyperlink r:id="rId13">
        <w:r>
          <w:rPr>
            <w:color w:val="0563C1"/>
            <w:szCs w:val="26"/>
            <w:u w:val="single"/>
          </w:rPr>
          <w:t>Đề xuất thêm sân</w:t>
        </w:r>
      </w:hyperlink>
    </w:p>
    <w:p w14:paraId="36F0DD37" w14:textId="77777777" w:rsidR="00D578BB" w:rsidRDefault="004A486B">
      <w:pPr>
        <w:pStyle w:val="Duudong"/>
        <w:ind w:left="425" w:hanging="198"/>
      </w:pPr>
      <w:hyperlink r:id="rId14">
        <w:r>
          <w:rPr>
            <w:color w:val="0563C1"/>
            <w:szCs w:val="26"/>
            <w:u w:val="single"/>
          </w:rPr>
          <w:t>Cổng giải đấu</w:t>
        </w:r>
      </w:hyperlink>
    </w:p>
    <w:p w14:paraId="51635488" w14:textId="77777777" w:rsidR="00D578BB" w:rsidRDefault="004A486B">
      <w:pPr>
        <w:pStyle w:val="Duudong"/>
        <w:ind w:left="425" w:hanging="198"/>
      </w:pPr>
      <w:hyperlink r:id="rId15">
        <w:r>
          <w:rPr>
            <w:color w:val="0563C1"/>
            <w:szCs w:val="26"/>
            <w:u w:val="single"/>
          </w:rPr>
          <w:t>Bảng xếp hạng</w:t>
        </w:r>
      </w:hyperlink>
    </w:p>
    <w:sectPr w:rsidR="00D578BB" w:rsidSect="00034616">
      <w:footerReference w:type="default" r:id="rId16"/>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B6302" w14:textId="77777777" w:rsidR="004A486B" w:rsidRDefault="004A486B">
      <w:pPr>
        <w:spacing w:after="0" w:line="240" w:lineRule="auto"/>
      </w:pPr>
      <w:r>
        <w:separator/>
      </w:r>
    </w:p>
  </w:endnote>
  <w:endnote w:type="continuationSeparator" w:id="0">
    <w:p w14:paraId="140003A6" w14:textId="77777777" w:rsidR="004A486B" w:rsidRDefault="004A48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C804A" w14:textId="77777777" w:rsidR="00D578BB" w:rsidRDefault="004A486B">
    <w:pPr>
      <w:pStyle w:val="Chntrang"/>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FC56C" w14:textId="77777777" w:rsidR="004A486B" w:rsidRDefault="004A486B">
      <w:pPr>
        <w:spacing w:after="0" w:line="240" w:lineRule="auto"/>
      </w:pPr>
      <w:r>
        <w:separator/>
      </w:r>
    </w:p>
  </w:footnote>
  <w:footnote w:type="continuationSeparator" w:id="0">
    <w:p w14:paraId="00C5D5A7" w14:textId="77777777" w:rsidR="004A486B" w:rsidRDefault="004A48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965498281">
    <w:abstractNumId w:val="8"/>
  </w:num>
  <w:num w:numId="2" w16cid:durableId="1165362312">
    <w:abstractNumId w:val="6"/>
  </w:num>
  <w:num w:numId="3" w16cid:durableId="1267074665">
    <w:abstractNumId w:val="5"/>
  </w:num>
  <w:num w:numId="4" w16cid:durableId="1171528538">
    <w:abstractNumId w:val="4"/>
  </w:num>
  <w:num w:numId="5" w16cid:durableId="1517959566">
    <w:abstractNumId w:val="7"/>
  </w:num>
  <w:num w:numId="6" w16cid:durableId="1448936138">
    <w:abstractNumId w:val="3"/>
  </w:num>
  <w:num w:numId="7" w16cid:durableId="1149398286">
    <w:abstractNumId w:val="2"/>
  </w:num>
  <w:num w:numId="8" w16cid:durableId="336931915">
    <w:abstractNumId w:val="1"/>
  </w:num>
  <w:num w:numId="9" w16cid:durableId="591397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486B"/>
    <w:rsid w:val="00636E78"/>
    <w:rsid w:val="006904D9"/>
    <w:rsid w:val="00AA1D8D"/>
    <w:rsid w:val="00B47730"/>
    <w:rsid w:val="00CB0664"/>
    <w:rsid w:val="00D578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707E93"/>
  <w14:defaultImageDpi w14:val="300"/>
  <w15:docId w15:val="{13D4EFEC-343C-4181-9650-842A3F055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360" w:lineRule="auto"/>
      <w:jc w:val="both"/>
    </w:pPr>
    <w:rPr>
      <w:rFonts w:ascii="Times New Roman" w:eastAsia="Times New Roman" w:hAnsi="Times New Roman"/>
      <w:color w:val="000000"/>
      <w:sz w:val="26"/>
    </w:rPr>
  </w:style>
  <w:style w:type="paragraph" w:styleId="u1">
    <w:name w:val="heading 1"/>
    <w:basedOn w:val="Binhthng"/>
    <w:next w:val="Binhthng"/>
    <w:link w:val="u1Char"/>
    <w:uiPriority w:val="9"/>
    <w:qFormat/>
    <w:rsid w:val="00FC693F"/>
    <w:pPr>
      <w:keepNext/>
      <w:keepLines/>
      <w:spacing w:before="240"/>
      <w:jc w:val="left"/>
      <w:outlineLvl w:val="0"/>
    </w:pPr>
    <w:rPr>
      <w:rFonts w:asciiTheme="majorHAnsi" w:eastAsiaTheme="majorEastAsia" w:hAnsiTheme="majorHAnsi" w:cstheme="majorBidi"/>
      <w:b/>
      <w:bCs/>
      <w:color w:val="1F4E79"/>
      <w:sz w:val="28"/>
      <w:szCs w:val="28"/>
    </w:rPr>
  </w:style>
  <w:style w:type="paragraph" w:styleId="u2">
    <w:name w:val="heading 2"/>
    <w:basedOn w:val="Binhthng"/>
    <w:next w:val="Binhthng"/>
    <w:link w:val="u2Char"/>
    <w:uiPriority w:val="9"/>
    <w:unhideWhenUsed/>
    <w:qFormat/>
    <w:rsid w:val="00FC693F"/>
    <w:pPr>
      <w:keepNext/>
      <w:keepLines/>
      <w:spacing w:before="160" w:after="80"/>
      <w:jc w:val="left"/>
      <w:outlineLvl w:val="1"/>
    </w:pPr>
    <w:rPr>
      <w:rFonts w:asciiTheme="majorHAnsi" w:eastAsiaTheme="majorEastAsia" w:hAnsiTheme="majorHAnsi" w:cstheme="majorBidi"/>
      <w:b/>
      <w:bCs/>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spacing w:after="60"/>
      <w:contextualSpacing/>
    </w:pPr>
  </w:style>
  <w:style w:type="paragraph" w:styleId="Duudong2">
    <w:name w:val="List Bullet 2"/>
    <w:basedOn w:val="Binhthng"/>
    <w:uiPriority w:val="99"/>
    <w:unhideWhenUsed/>
    <w:rsid w:val="00326F90"/>
    <w:pPr>
      <w:numPr>
        <w:numId w:val="2"/>
      </w:numPr>
      <w:spacing w:after="60"/>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spacing w:after="60"/>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cluc11">
    <w:name w:val="Mục lục 11"/>
    <w:pPr>
      <w:spacing w:after="40" w:line="360" w:lineRule="auto"/>
    </w:pPr>
    <w:rPr>
      <w:rFonts w:ascii="Times New Roman" w:eastAsia="Times New Roman" w:hAnsi="Times New Roman"/>
      <w:color w:val="000000"/>
      <w:sz w:val="26"/>
    </w:rPr>
  </w:style>
  <w:style w:type="paragraph" w:customStyle="1" w:styleId="Mucluc21">
    <w:name w:val="Mục lục 21"/>
    <w:pPr>
      <w:spacing w:after="40" w:line="360" w:lineRule="auto"/>
      <w:ind w:left="425"/>
    </w:pPr>
    <w:rPr>
      <w:rFonts w:ascii="Times New Roman" w:eastAsia="Times New Roman" w:hAnsi="Times New Roman"/>
      <w:color w:val="000000"/>
      <w:sz w:val="26"/>
    </w:rPr>
  </w:style>
  <w:style w:type="paragraph" w:styleId="Mucluc1">
    <w:name w:val="toc 1"/>
    <w:basedOn w:val="Binhthng"/>
    <w:next w:val="Binhthng"/>
    <w:autoRedefine/>
    <w:uiPriority w:val="39"/>
    <w:unhideWhenUsed/>
    <w:rsid w:val="00636E78"/>
    <w:pPr>
      <w:spacing w:after="100"/>
    </w:pPr>
  </w:style>
  <w:style w:type="paragraph" w:styleId="Mucluc2">
    <w:name w:val="toc 2"/>
    <w:basedOn w:val="Binhthng"/>
    <w:next w:val="Binhthng"/>
    <w:autoRedefine/>
    <w:uiPriority w:val="39"/>
    <w:unhideWhenUsed/>
    <w:rsid w:val="00636E78"/>
    <w:pPr>
      <w:spacing w:after="100"/>
      <w:ind w:left="260"/>
    </w:pPr>
  </w:style>
  <w:style w:type="character" w:styleId="Siuktni">
    <w:name w:val="Hyperlink"/>
    <w:basedOn w:val="Phngmcinhcuaoanvn"/>
    <w:uiPriority w:val="99"/>
    <w:unhideWhenUsed/>
    <w:rsid w:val="00636E7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engo.run/" TargetMode="External"/><Relationship Id="rId13" Type="http://schemas.openxmlformats.org/officeDocument/2006/relationships/hyperlink" Target="https://www.pengo.run/field/create"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engo.run/field"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engo.run/match/create" TargetMode="External"/><Relationship Id="rId5" Type="http://schemas.openxmlformats.org/officeDocument/2006/relationships/webSettings" Target="webSettings.xml"/><Relationship Id="rId15" Type="http://schemas.openxmlformats.org/officeDocument/2006/relationships/hyperlink" Target="https://www.pengo.run/leaderboard" TargetMode="External"/><Relationship Id="rId10" Type="http://schemas.openxmlformats.org/officeDocument/2006/relationships/hyperlink" Target="https://www.pengo.run/post/create" TargetMode="External"/><Relationship Id="rId4" Type="http://schemas.openxmlformats.org/officeDocument/2006/relationships/settings" Target="settings.xml"/><Relationship Id="rId9" Type="http://schemas.openxmlformats.org/officeDocument/2006/relationships/hyperlink" Target="https://www.pengo.run/post" TargetMode="External"/><Relationship Id="rId14" Type="http://schemas.openxmlformats.org/officeDocument/2006/relationships/hyperlink" Target="https://www.pengo.run/tourna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1446</Words>
  <Characters>8247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khảo sát website Pengo</dc:title>
  <dc:subject>Benchmark và đề xuất sáng kiến cho nền tảng cầu lông</dc:subject>
  <dc:creator/>
  <cp:keywords>Pengo, cầu lông, marketplace, cộng đồng, product discovery</cp:keywords>
  <dc:description>generated by python-docx</dc:description>
  <cp:lastModifiedBy>Tuấn Anh Nguyễn</cp:lastModifiedBy>
  <cp:revision>2</cp:revision>
  <dcterms:created xsi:type="dcterms:W3CDTF">2013-12-23T23:15:00Z</dcterms:created>
  <dcterms:modified xsi:type="dcterms:W3CDTF">2026-07-18T10:39:00Z</dcterms:modified>
  <cp:category/>
</cp:coreProperties>
</file>