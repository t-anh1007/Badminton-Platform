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A9E31" w14:textId="77777777" w:rsidR="009655DA" w:rsidRDefault="009655DA">
      <w:pPr>
        <w:spacing w:after="1400"/>
      </w:pPr>
    </w:p>
    <w:p w14:paraId="0AC3C0C7" w14:textId="77777777" w:rsidR="009655DA" w:rsidRDefault="001F55B2">
      <w:pPr>
        <w:spacing w:after="360"/>
        <w:jc w:val="center"/>
      </w:pPr>
      <w:r>
        <w:rPr>
          <w:b/>
          <w:color w:val="1F4E79"/>
          <w:sz w:val="32"/>
        </w:rPr>
        <w:t>BÁO CÁO KHẢO SÁT WEBSITE GIAOLUUCAULONG.COM</w:t>
      </w:r>
      <w:r>
        <w:rPr>
          <w:b/>
          <w:color w:val="1F4E79"/>
          <w:sz w:val="32"/>
        </w:rPr>
        <w:br/>
        <w:t>VÀ ĐỐI CHIẾU VỚI PENGO</w:t>
      </w:r>
    </w:p>
    <w:p w14:paraId="12C75941" w14:textId="77777777" w:rsidR="009655DA" w:rsidRDefault="001F55B2">
      <w:pPr>
        <w:spacing w:after="240"/>
        <w:jc w:val="center"/>
      </w:pPr>
      <w:r>
        <w:rPr>
          <w:i/>
          <w:color w:val="555555"/>
        </w:rPr>
        <w:t>Báo cáo benchmark trước giai đoạn Product Discovery</w:t>
      </w:r>
    </w:p>
    <w:p w14:paraId="04B7C69E" w14:textId="77777777" w:rsidR="009655DA" w:rsidRDefault="001F55B2">
      <w:pPr>
        <w:jc w:val="center"/>
      </w:pPr>
      <w:r>
        <w:t>Ngày khảo sát: 18/07/2026</w:t>
      </w:r>
    </w:p>
    <w:p w14:paraId="194B5120" w14:textId="77777777" w:rsidR="009655DA" w:rsidRDefault="001F55B2">
      <w:r>
        <w:br w:type="page"/>
      </w:r>
    </w:p>
    <w:p w14:paraId="7973F52A" w14:textId="77777777" w:rsidR="009655DA" w:rsidRDefault="001F55B2">
      <w:pPr>
        <w:spacing w:after="240"/>
        <w:jc w:val="center"/>
      </w:pPr>
      <w:r>
        <w:rPr>
          <w:b/>
          <w:color w:val="1F4E79"/>
          <w:sz w:val="32"/>
        </w:rPr>
        <w:t>MỤC LỤC</w:t>
      </w:r>
    </w:p>
    <w:p w14:paraId="23DDD8D8" w14:textId="4827EEEA" w:rsidR="00D4352D" w:rsidRDefault="001F55B2">
      <w:pPr>
        <w:pStyle w:val="Muclu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5290527" w:history="1">
        <w:r w:rsidR="00D4352D" w:rsidRPr="0054422D">
          <w:rPr>
            <w:rStyle w:val="Siuktni"/>
            <w:noProof/>
          </w:rPr>
          <w:t>1. Phạm vi và phương pháp khảo sát</w:t>
        </w:r>
        <w:r w:rsidR="00D4352D">
          <w:rPr>
            <w:noProof/>
            <w:webHidden/>
          </w:rPr>
          <w:tab/>
        </w:r>
        <w:r w:rsidR="00D4352D">
          <w:rPr>
            <w:noProof/>
            <w:webHidden/>
          </w:rPr>
          <w:fldChar w:fldCharType="begin"/>
        </w:r>
        <w:r w:rsidR="00D4352D">
          <w:rPr>
            <w:noProof/>
            <w:webHidden/>
          </w:rPr>
          <w:instrText xml:space="preserve"> PAGEREF _Toc235290527 \h </w:instrText>
        </w:r>
        <w:r w:rsidR="00D4352D">
          <w:rPr>
            <w:noProof/>
            <w:webHidden/>
          </w:rPr>
        </w:r>
        <w:r w:rsidR="00D4352D">
          <w:rPr>
            <w:noProof/>
            <w:webHidden/>
          </w:rPr>
          <w:fldChar w:fldCharType="separate"/>
        </w:r>
        <w:r w:rsidR="00D4352D">
          <w:rPr>
            <w:noProof/>
            <w:webHidden/>
          </w:rPr>
          <w:t>4</w:t>
        </w:r>
        <w:r w:rsidR="00D4352D">
          <w:rPr>
            <w:noProof/>
            <w:webHidden/>
          </w:rPr>
          <w:fldChar w:fldCharType="end"/>
        </w:r>
      </w:hyperlink>
    </w:p>
    <w:p w14:paraId="10D4AE70" w14:textId="4B308436" w:rsidR="00D4352D" w:rsidRDefault="00D4352D">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90528" w:history="1">
        <w:r w:rsidRPr="0054422D">
          <w:rPr>
            <w:rStyle w:val="Siuktni"/>
            <w:noProof/>
          </w:rPr>
          <w:t>2. Kết luận nhanh</w:t>
        </w:r>
        <w:r>
          <w:rPr>
            <w:noProof/>
            <w:webHidden/>
          </w:rPr>
          <w:tab/>
        </w:r>
        <w:r>
          <w:rPr>
            <w:noProof/>
            <w:webHidden/>
          </w:rPr>
          <w:fldChar w:fldCharType="begin"/>
        </w:r>
        <w:r>
          <w:rPr>
            <w:noProof/>
            <w:webHidden/>
          </w:rPr>
          <w:instrText xml:space="preserve"> PAGEREF _Toc235290528 \h </w:instrText>
        </w:r>
        <w:r>
          <w:rPr>
            <w:noProof/>
            <w:webHidden/>
          </w:rPr>
        </w:r>
        <w:r>
          <w:rPr>
            <w:noProof/>
            <w:webHidden/>
          </w:rPr>
          <w:fldChar w:fldCharType="separate"/>
        </w:r>
        <w:r>
          <w:rPr>
            <w:noProof/>
            <w:webHidden/>
          </w:rPr>
          <w:t>4</w:t>
        </w:r>
        <w:r>
          <w:rPr>
            <w:noProof/>
            <w:webHidden/>
          </w:rPr>
          <w:fldChar w:fldCharType="end"/>
        </w:r>
      </w:hyperlink>
    </w:p>
    <w:p w14:paraId="4A34BB9B" w14:textId="66337258" w:rsidR="00D4352D" w:rsidRDefault="00D4352D">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90529" w:history="1">
        <w:r w:rsidRPr="0054422D">
          <w:rPr>
            <w:rStyle w:val="Siuktni"/>
            <w:noProof/>
          </w:rPr>
          <w:t>3. Các chức năng của web app và đối chiếu với Pengo</w:t>
        </w:r>
        <w:r>
          <w:rPr>
            <w:noProof/>
            <w:webHidden/>
          </w:rPr>
          <w:tab/>
        </w:r>
        <w:r>
          <w:rPr>
            <w:noProof/>
            <w:webHidden/>
          </w:rPr>
          <w:fldChar w:fldCharType="begin"/>
        </w:r>
        <w:r>
          <w:rPr>
            <w:noProof/>
            <w:webHidden/>
          </w:rPr>
          <w:instrText xml:space="preserve"> PAGEREF _Toc235290529 \h </w:instrText>
        </w:r>
        <w:r>
          <w:rPr>
            <w:noProof/>
            <w:webHidden/>
          </w:rPr>
        </w:r>
        <w:r>
          <w:rPr>
            <w:noProof/>
            <w:webHidden/>
          </w:rPr>
          <w:fldChar w:fldCharType="separate"/>
        </w:r>
        <w:r>
          <w:rPr>
            <w:noProof/>
            <w:webHidden/>
          </w:rPr>
          <w:t>4</w:t>
        </w:r>
        <w:r>
          <w:rPr>
            <w:noProof/>
            <w:webHidden/>
          </w:rPr>
          <w:fldChar w:fldCharType="end"/>
        </w:r>
      </w:hyperlink>
    </w:p>
    <w:p w14:paraId="640DF6A2" w14:textId="1A9C45D2"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30" w:history="1">
        <w:r w:rsidRPr="0054422D">
          <w:rPr>
            <w:rStyle w:val="Siuktni"/>
            <w:noProof/>
          </w:rPr>
          <w:t>3.1. Tìm hoạt động theo địa điểm</w:t>
        </w:r>
        <w:r>
          <w:rPr>
            <w:noProof/>
            <w:webHidden/>
          </w:rPr>
          <w:tab/>
        </w:r>
        <w:r>
          <w:rPr>
            <w:noProof/>
            <w:webHidden/>
          </w:rPr>
          <w:fldChar w:fldCharType="begin"/>
        </w:r>
        <w:r>
          <w:rPr>
            <w:noProof/>
            <w:webHidden/>
          </w:rPr>
          <w:instrText xml:space="preserve"> PAGEREF _Toc235290530 \h </w:instrText>
        </w:r>
        <w:r>
          <w:rPr>
            <w:noProof/>
            <w:webHidden/>
          </w:rPr>
        </w:r>
        <w:r>
          <w:rPr>
            <w:noProof/>
            <w:webHidden/>
          </w:rPr>
          <w:fldChar w:fldCharType="separate"/>
        </w:r>
        <w:r>
          <w:rPr>
            <w:noProof/>
            <w:webHidden/>
          </w:rPr>
          <w:t>4</w:t>
        </w:r>
        <w:r>
          <w:rPr>
            <w:noProof/>
            <w:webHidden/>
          </w:rPr>
          <w:fldChar w:fldCharType="end"/>
        </w:r>
      </w:hyperlink>
    </w:p>
    <w:p w14:paraId="06BB9014" w14:textId="47467C5C"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31" w:history="1">
        <w:r w:rsidRPr="0054422D">
          <w:rPr>
            <w:rStyle w:val="Siuktni"/>
            <w:noProof/>
          </w:rPr>
          <w:t>3.2. Danh sách ca giao lưu có dữ liệu chuẩn hóa</w:t>
        </w:r>
        <w:r>
          <w:rPr>
            <w:noProof/>
            <w:webHidden/>
          </w:rPr>
          <w:tab/>
        </w:r>
        <w:r>
          <w:rPr>
            <w:noProof/>
            <w:webHidden/>
          </w:rPr>
          <w:fldChar w:fldCharType="begin"/>
        </w:r>
        <w:r>
          <w:rPr>
            <w:noProof/>
            <w:webHidden/>
          </w:rPr>
          <w:instrText xml:space="preserve"> PAGEREF _Toc235290531 \h </w:instrText>
        </w:r>
        <w:r>
          <w:rPr>
            <w:noProof/>
            <w:webHidden/>
          </w:rPr>
        </w:r>
        <w:r>
          <w:rPr>
            <w:noProof/>
            <w:webHidden/>
          </w:rPr>
          <w:fldChar w:fldCharType="separate"/>
        </w:r>
        <w:r>
          <w:rPr>
            <w:noProof/>
            <w:webHidden/>
          </w:rPr>
          <w:t>5</w:t>
        </w:r>
        <w:r>
          <w:rPr>
            <w:noProof/>
            <w:webHidden/>
          </w:rPr>
          <w:fldChar w:fldCharType="end"/>
        </w:r>
      </w:hyperlink>
    </w:p>
    <w:p w14:paraId="6492FFF8" w14:textId="69558BFA"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32" w:history="1">
        <w:r w:rsidRPr="0054422D">
          <w:rPr>
            <w:rStyle w:val="Siuktni"/>
            <w:noProof/>
          </w:rPr>
          <w:t>3.3. Bản đồ và khoảng cách</w:t>
        </w:r>
        <w:r>
          <w:rPr>
            <w:noProof/>
            <w:webHidden/>
          </w:rPr>
          <w:tab/>
        </w:r>
        <w:r>
          <w:rPr>
            <w:noProof/>
            <w:webHidden/>
          </w:rPr>
          <w:fldChar w:fldCharType="begin"/>
        </w:r>
        <w:r>
          <w:rPr>
            <w:noProof/>
            <w:webHidden/>
          </w:rPr>
          <w:instrText xml:space="preserve"> PAGEREF _Toc235290532 \h </w:instrText>
        </w:r>
        <w:r>
          <w:rPr>
            <w:noProof/>
            <w:webHidden/>
          </w:rPr>
        </w:r>
        <w:r>
          <w:rPr>
            <w:noProof/>
            <w:webHidden/>
          </w:rPr>
          <w:fldChar w:fldCharType="separate"/>
        </w:r>
        <w:r>
          <w:rPr>
            <w:noProof/>
            <w:webHidden/>
          </w:rPr>
          <w:t>5</w:t>
        </w:r>
        <w:r>
          <w:rPr>
            <w:noProof/>
            <w:webHidden/>
          </w:rPr>
          <w:fldChar w:fldCharType="end"/>
        </w:r>
      </w:hyperlink>
    </w:p>
    <w:p w14:paraId="7672A97A" w14:textId="0B26923C"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33" w:history="1">
        <w:r w:rsidRPr="0054422D">
          <w:rPr>
            <w:rStyle w:val="Siuktni"/>
            <w:noProof/>
          </w:rPr>
          <w:t>3.4. Sắp xếp và bộ lọc chi tiết</w:t>
        </w:r>
        <w:r>
          <w:rPr>
            <w:noProof/>
            <w:webHidden/>
          </w:rPr>
          <w:tab/>
        </w:r>
        <w:r>
          <w:rPr>
            <w:noProof/>
            <w:webHidden/>
          </w:rPr>
          <w:fldChar w:fldCharType="begin"/>
        </w:r>
        <w:r>
          <w:rPr>
            <w:noProof/>
            <w:webHidden/>
          </w:rPr>
          <w:instrText xml:space="preserve"> PAGEREF _Toc235290533 \h </w:instrText>
        </w:r>
        <w:r>
          <w:rPr>
            <w:noProof/>
            <w:webHidden/>
          </w:rPr>
        </w:r>
        <w:r>
          <w:rPr>
            <w:noProof/>
            <w:webHidden/>
          </w:rPr>
          <w:fldChar w:fldCharType="separate"/>
        </w:r>
        <w:r>
          <w:rPr>
            <w:noProof/>
            <w:webHidden/>
          </w:rPr>
          <w:t>5</w:t>
        </w:r>
        <w:r>
          <w:rPr>
            <w:noProof/>
            <w:webHidden/>
          </w:rPr>
          <w:fldChar w:fldCharType="end"/>
        </w:r>
      </w:hyperlink>
    </w:p>
    <w:p w14:paraId="27DCAC1A" w14:textId="53347F65"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34" w:history="1">
        <w:r w:rsidRPr="0054422D">
          <w:rPr>
            <w:rStyle w:val="Siuktni"/>
            <w:noProof/>
          </w:rPr>
          <w:t>3.5. Trang chi tiết ca giao lưu</w:t>
        </w:r>
        <w:r>
          <w:rPr>
            <w:noProof/>
            <w:webHidden/>
          </w:rPr>
          <w:tab/>
        </w:r>
        <w:r>
          <w:rPr>
            <w:noProof/>
            <w:webHidden/>
          </w:rPr>
          <w:fldChar w:fldCharType="begin"/>
        </w:r>
        <w:r>
          <w:rPr>
            <w:noProof/>
            <w:webHidden/>
          </w:rPr>
          <w:instrText xml:space="preserve"> PAGEREF _Toc235290534 \h </w:instrText>
        </w:r>
        <w:r>
          <w:rPr>
            <w:noProof/>
            <w:webHidden/>
          </w:rPr>
        </w:r>
        <w:r>
          <w:rPr>
            <w:noProof/>
            <w:webHidden/>
          </w:rPr>
          <w:fldChar w:fldCharType="separate"/>
        </w:r>
        <w:r>
          <w:rPr>
            <w:noProof/>
            <w:webHidden/>
          </w:rPr>
          <w:t>5</w:t>
        </w:r>
        <w:r>
          <w:rPr>
            <w:noProof/>
            <w:webHidden/>
          </w:rPr>
          <w:fldChar w:fldCharType="end"/>
        </w:r>
      </w:hyperlink>
    </w:p>
    <w:p w14:paraId="57C321CF" w14:textId="730A71F0"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35" w:history="1">
        <w:r w:rsidRPr="0054422D">
          <w:rPr>
            <w:rStyle w:val="Siuktni"/>
            <w:noProof/>
          </w:rPr>
          <w:t>3.6. Ca giao lưu lặp lại hàng tuần</w:t>
        </w:r>
        <w:r>
          <w:rPr>
            <w:noProof/>
            <w:webHidden/>
          </w:rPr>
          <w:tab/>
        </w:r>
        <w:r>
          <w:rPr>
            <w:noProof/>
            <w:webHidden/>
          </w:rPr>
          <w:fldChar w:fldCharType="begin"/>
        </w:r>
        <w:r>
          <w:rPr>
            <w:noProof/>
            <w:webHidden/>
          </w:rPr>
          <w:instrText xml:space="preserve"> PAGEREF _Toc235290535 \h </w:instrText>
        </w:r>
        <w:r>
          <w:rPr>
            <w:noProof/>
            <w:webHidden/>
          </w:rPr>
        </w:r>
        <w:r>
          <w:rPr>
            <w:noProof/>
            <w:webHidden/>
          </w:rPr>
          <w:fldChar w:fldCharType="separate"/>
        </w:r>
        <w:r>
          <w:rPr>
            <w:noProof/>
            <w:webHidden/>
          </w:rPr>
          <w:t>6</w:t>
        </w:r>
        <w:r>
          <w:rPr>
            <w:noProof/>
            <w:webHidden/>
          </w:rPr>
          <w:fldChar w:fldCharType="end"/>
        </w:r>
      </w:hyperlink>
    </w:p>
    <w:p w14:paraId="73F4DD29" w14:textId="159A1FD3"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36" w:history="1">
        <w:r w:rsidRPr="0054422D">
          <w:rPr>
            <w:rStyle w:val="Siuktni"/>
            <w:noProof/>
          </w:rPr>
          <w:t>3.7. Chọn ca và xem thông tin liên hệ</w:t>
        </w:r>
        <w:r>
          <w:rPr>
            <w:noProof/>
            <w:webHidden/>
          </w:rPr>
          <w:tab/>
        </w:r>
        <w:r>
          <w:rPr>
            <w:noProof/>
            <w:webHidden/>
          </w:rPr>
          <w:fldChar w:fldCharType="begin"/>
        </w:r>
        <w:r>
          <w:rPr>
            <w:noProof/>
            <w:webHidden/>
          </w:rPr>
          <w:instrText xml:space="preserve"> PAGEREF _Toc235290536 \h </w:instrText>
        </w:r>
        <w:r>
          <w:rPr>
            <w:noProof/>
            <w:webHidden/>
          </w:rPr>
        </w:r>
        <w:r>
          <w:rPr>
            <w:noProof/>
            <w:webHidden/>
          </w:rPr>
          <w:fldChar w:fldCharType="separate"/>
        </w:r>
        <w:r>
          <w:rPr>
            <w:noProof/>
            <w:webHidden/>
          </w:rPr>
          <w:t>6</w:t>
        </w:r>
        <w:r>
          <w:rPr>
            <w:noProof/>
            <w:webHidden/>
          </w:rPr>
          <w:fldChar w:fldCharType="end"/>
        </w:r>
      </w:hyperlink>
    </w:p>
    <w:p w14:paraId="13D55B5E" w14:textId="6D8AACAD"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37" w:history="1">
        <w:r w:rsidRPr="0054422D">
          <w:rPr>
            <w:rStyle w:val="Siuktni"/>
            <w:noProof/>
          </w:rPr>
          <w:t>3.8. Tìm đường và chia sẻ</w:t>
        </w:r>
        <w:r>
          <w:rPr>
            <w:noProof/>
            <w:webHidden/>
          </w:rPr>
          <w:tab/>
        </w:r>
        <w:r>
          <w:rPr>
            <w:noProof/>
            <w:webHidden/>
          </w:rPr>
          <w:fldChar w:fldCharType="begin"/>
        </w:r>
        <w:r>
          <w:rPr>
            <w:noProof/>
            <w:webHidden/>
          </w:rPr>
          <w:instrText xml:space="preserve"> PAGEREF _Toc235290537 \h </w:instrText>
        </w:r>
        <w:r>
          <w:rPr>
            <w:noProof/>
            <w:webHidden/>
          </w:rPr>
        </w:r>
        <w:r>
          <w:rPr>
            <w:noProof/>
            <w:webHidden/>
          </w:rPr>
          <w:fldChar w:fldCharType="separate"/>
        </w:r>
        <w:r>
          <w:rPr>
            <w:noProof/>
            <w:webHidden/>
          </w:rPr>
          <w:t>6</w:t>
        </w:r>
        <w:r>
          <w:rPr>
            <w:noProof/>
            <w:webHidden/>
          </w:rPr>
          <w:fldChar w:fldCharType="end"/>
        </w:r>
      </w:hyperlink>
    </w:p>
    <w:p w14:paraId="7B1EE728" w14:textId="743880BF"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38" w:history="1">
        <w:r w:rsidRPr="0054422D">
          <w:rPr>
            <w:rStyle w:val="Siuktni"/>
            <w:noProof/>
          </w:rPr>
          <w:t>3.9. Đăng tin tuyển người</w:t>
        </w:r>
        <w:r>
          <w:rPr>
            <w:noProof/>
            <w:webHidden/>
          </w:rPr>
          <w:tab/>
        </w:r>
        <w:r>
          <w:rPr>
            <w:noProof/>
            <w:webHidden/>
          </w:rPr>
          <w:fldChar w:fldCharType="begin"/>
        </w:r>
        <w:r>
          <w:rPr>
            <w:noProof/>
            <w:webHidden/>
          </w:rPr>
          <w:instrText xml:space="preserve"> PAGEREF _Toc235290538 \h </w:instrText>
        </w:r>
        <w:r>
          <w:rPr>
            <w:noProof/>
            <w:webHidden/>
          </w:rPr>
        </w:r>
        <w:r>
          <w:rPr>
            <w:noProof/>
            <w:webHidden/>
          </w:rPr>
          <w:fldChar w:fldCharType="separate"/>
        </w:r>
        <w:r>
          <w:rPr>
            <w:noProof/>
            <w:webHidden/>
          </w:rPr>
          <w:t>6</w:t>
        </w:r>
        <w:r>
          <w:rPr>
            <w:noProof/>
            <w:webHidden/>
          </w:rPr>
          <w:fldChar w:fldCharType="end"/>
        </w:r>
      </w:hyperlink>
    </w:p>
    <w:p w14:paraId="6B96EAB5" w14:textId="1AE45632"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39" w:history="1">
        <w:r w:rsidRPr="0054422D">
          <w:rPr>
            <w:rStyle w:val="Siuktni"/>
            <w:noProof/>
          </w:rPr>
          <w:t>3.10. Tài khoản và xác thực</w:t>
        </w:r>
        <w:r>
          <w:rPr>
            <w:noProof/>
            <w:webHidden/>
          </w:rPr>
          <w:tab/>
        </w:r>
        <w:r>
          <w:rPr>
            <w:noProof/>
            <w:webHidden/>
          </w:rPr>
          <w:fldChar w:fldCharType="begin"/>
        </w:r>
        <w:r>
          <w:rPr>
            <w:noProof/>
            <w:webHidden/>
          </w:rPr>
          <w:instrText xml:space="preserve"> PAGEREF _Toc235290539 \h </w:instrText>
        </w:r>
        <w:r>
          <w:rPr>
            <w:noProof/>
            <w:webHidden/>
          </w:rPr>
        </w:r>
        <w:r>
          <w:rPr>
            <w:noProof/>
            <w:webHidden/>
          </w:rPr>
          <w:fldChar w:fldCharType="separate"/>
        </w:r>
        <w:r>
          <w:rPr>
            <w:noProof/>
            <w:webHidden/>
          </w:rPr>
          <w:t>6</w:t>
        </w:r>
        <w:r>
          <w:rPr>
            <w:noProof/>
            <w:webHidden/>
          </w:rPr>
          <w:fldChar w:fldCharType="end"/>
        </w:r>
      </w:hyperlink>
    </w:p>
    <w:p w14:paraId="17B7014A" w14:textId="4CE84858"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40" w:history="1">
        <w:r w:rsidRPr="0054422D">
          <w:rPr>
            <w:rStyle w:val="Siuktni"/>
            <w:noProof/>
          </w:rPr>
          <w:t>3.11. Tìm sân đấu</w:t>
        </w:r>
        <w:r>
          <w:rPr>
            <w:noProof/>
            <w:webHidden/>
          </w:rPr>
          <w:tab/>
        </w:r>
        <w:r>
          <w:rPr>
            <w:noProof/>
            <w:webHidden/>
          </w:rPr>
          <w:fldChar w:fldCharType="begin"/>
        </w:r>
        <w:r>
          <w:rPr>
            <w:noProof/>
            <w:webHidden/>
          </w:rPr>
          <w:instrText xml:space="preserve"> PAGEREF _Toc235290540 \h </w:instrText>
        </w:r>
        <w:r>
          <w:rPr>
            <w:noProof/>
            <w:webHidden/>
          </w:rPr>
        </w:r>
        <w:r>
          <w:rPr>
            <w:noProof/>
            <w:webHidden/>
          </w:rPr>
          <w:fldChar w:fldCharType="separate"/>
        </w:r>
        <w:r>
          <w:rPr>
            <w:noProof/>
            <w:webHidden/>
          </w:rPr>
          <w:t>7</w:t>
        </w:r>
        <w:r>
          <w:rPr>
            <w:noProof/>
            <w:webHidden/>
          </w:rPr>
          <w:fldChar w:fldCharType="end"/>
        </w:r>
      </w:hyperlink>
    </w:p>
    <w:p w14:paraId="62B93E23" w14:textId="673512BE"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41" w:history="1">
        <w:r w:rsidRPr="0054422D">
          <w:rPr>
            <w:rStyle w:val="Siuktni"/>
            <w:noProof/>
          </w:rPr>
          <w:t>3.12. Báo vi phạm và kênh hỗ trợ</w:t>
        </w:r>
        <w:r>
          <w:rPr>
            <w:noProof/>
            <w:webHidden/>
          </w:rPr>
          <w:tab/>
        </w:r>
        <w:r>
          <w:rPr>
            <w:noProof/>
            <w:webHidden/>
          </w:rPr>
          <w:fldChar w:fldCharType="begin"/>
        </w:r>
        <w:r>
          <w:rPr>
            <w:noProof/>
            <w:webHidden/>
          </w:rPr>
          <w:instrText xml:space="preserve"> PAGEREF _Toc235290541 \h </w:instrText>
        </w:r>
        <w:r>
          <w:rPr>
            <w:noProof/>
            <w:webHidden/>
          </w:rPr>
        </w:r>
        <w:r>
          <w:rPr>
            <w:noProof/>
            <w:webHidden/>
          </w:rPr>
          <w:fldChar w:fldCharType="separate"/>
        </w:r>
        <w:r>
          <w:rPr>
            <w:noProof/>
            <w:webHidden/>
          </w:rPr>
          <w:t>7</w:t>
        </w:r>
        <w:r>
          <w:rPr>
            <w:noProof/>
            <w:webHidden/>
          </w:rPr>
          <w:fldChar w:fldCharType="end"/>
        </w:r>
      </w:hyperlink>
    </w:p>
    <w:p w14:paraId="77919EC7" w14:textId="4248E553" w:rsidR="00D4352D" w:rsidRDefault="00D4352D">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90542" w:history="1">
        <w:r w:rsidRPr="0054422D">
          <w:rPr>
            <w:rStyle w:val="Siuktni"/>
            <w:noProof/>
          </w:rPr>
          <w:t>4. Điểm nổi bật của GiaoLuuCauLong.com</w:t>
        </w:r>
        <w:r>
          <w:rPr>
            <w:noProof/>
            <w:webHidden/>
          </w:rPr>
          <w:tab/>
        </w:r>
        <w:r>
          <w:rPr>
            <w:noProof/>
            <w:webHidden/>
          </w:rPr>
          <w:fldChar w:fldCharType="begin"/>
        </w:r>
        <w:r>
          <w:rPr>
            <w:noProof/>
            <w:webHidden/>
          </w:rPr>
          <w:instrText xml:space="preserve"> PAGEREF _Toc235290542 \h </w:instrText>
        </w:r>
        <w:r>
          <w:rPr>
            <w:noProof/>
            <w:webHidden/>
          </w:rPr>
        </w:r>
        <w:r>
          <w:rPr>
            <w:noProof/>
            <w:webHidden/>
          </w:rPr>
          <w:fldChar w:fldCharType="separate"/>
        </w:r>
        <w:r>
          <w:rPr>
            <w:noProof/>
            <w:webHidden/>
          </w:rPr>
          <w:t>7</w:t>
        </w:r>
        <w:r>
          <w:rPr>
            <w:noProof/>
            <w:webHidden/>
          </w:rPr>
          <w:fldChar w:fldCharType="end"/>
        </w:r>
      </w:hyperlink>
    </w:p>
    <w:p w14:paraId="28851EDF" w14:textId="6C9EE745"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43" w:history="1">
        <w:r w:rsidRPr="0054422D">
          <w:rPr>
            <w:rStyle w:val="Siuktni"/>
            <w:noProof/>
          </w:rPr>
          <w:t>4.1. Tập trung hoàn toàn vào cầu lông</w:t>
        </w:r>
        <w:r>
          <w:rPr>
            <w:noProof/>
            <w:webHidden/>
          </w:rPr>
          <w:tab/>
        </w:r>
        <w:r>
          <w:rPr>
            <w:noProof/>
            <w:webHidden/>
          </w:rPr>
          <w:fldChar w:fldCharType="begin"/>
        </w:r>
        <w:r>
          <w:rPr>
            <w:noProof/>
            <w:webHidden/>
          </w:rPr>
          <w:instrText xml:space="preserve"> PAGEREF _Toc235290543 \h </w:instrText>
        </w:r>
        <w:r>
          <w:rPr>
            <w:noProof/>
            <w:webHidden/>
          </w:rPr>
        </w:r>
        <w:r>
          <w:rPr>
            <w:noProof/>
            <w:webHidden/>
          </w:rPr>
          <w:fldChar w:fldCharType="separate"/>
        </w:r>
        <w:r>
          <w:rPr>
            <w:noProof/>
            <w:webHidden/>
          </w:rPr>
          <w:t>7</w:t>
        </w:r>
        <w:r>
          <w:rPr>
            <w:noProof/>
            <w:webHidden/>
          </w:rPr>
          <w:fldChar w:fldCharType="end"/>
        </w:r>
      </w:hyperlink>
    </w:p>
    <w:p w14:paraId="15FE1E1E" w14:textId="58B0D20B"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44" w:history="1">
        <w:r w:rsidRPr="0054422D">
          <w:rPr>
            <w:rStyle w:val="Siuktni"/>
            <w:noProof/>
          </w:rPr>
          <w:t>4.2. Trải nghiệm map-first</w:t>
        </w:r>
        <w:r>
          <w:rPr>
            <w:noProof/>
            <w:webHidden/>
          </w:rPr>
          <w:tab/>
        </w:r>
        <w:r>
          <w:rPr>
            <w:noProof/>
            <w:webHidden/>
          </w:rPr>
          <w:fldChar w:fldCharType="begin"/>
        </w:r>
        <w:r>
          <w:rPr>
            <w:noProof/>
            <w:webHidden/>
          </w:rPr>
          <w:instrText xml:space="preserve"> PAGEREF _Toc235290544 \h </w:instrText>
        </w:r>
        <w:r>
          <w:rPr>
            <w:noProof/>
            <w:webHidden/>
          </w:rPr>
        </w:r>
        <w:r>
          <w:rPr>
            <w:noProof/>
            <w:webHidden/>
          </w:rPr>
          <w:fldChar w:fldCharType="separate"/>
        </w:r>
        <w:r>
          <w:rPr>
            <w:noProof/>
            <w:webHidden/>
          </w:rPr>
          <w:t>7</w:t>
        </w:r>
        <w:r>
          <w:rPr>
            <w:noProof/>
            <w:webHidden/>
          </w:rPr>
          <w:fldChar w:fldCharType="end"/>
        </w:r>
      </w:hyperlink>
    </w:p>
    <w:p w14:paraId="50D614DA" w14:textId="76B61409"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45" w:history="1">
        <w:r w:rsidRPr="0054422D">
          <w:rPr>
            <w:rStyle w:val="Siuktni"/>
            <w:noProof/>
          </w:rPr>
          <w:t>4.3. Mô hình hóa lịch chơi định kỳ</w:t>
        </w:r>
        <w:r>
          <w:rPr>
            <w:noProof/>
            <w:webHidden/>
          </w:rPr>
          <w:tab/>
        </w:r>
        <w:r>
          <w:rPr>
            <w:noProof/>
            <w:webHidden/>
          </w:rPr>
          <w:fldChar w:fldCharType="begin"/>
        </w:r>
        <w:r>
          <w:rPr>
            <w:noProof/>
            <w:webHidden/>
          </w:rPr>
          <w:instrText xml:space="preserve"> PAGEREF _Toc235290545 \h </w:instrText>
        </w:r>
        <w:r>
          <w:rPr>
            <w:noProof/>
            <w:webHidden/>
          </w:rPr>
        </w:r>
        <w:r>
          <w:rPr>
            <w:noProof/>
            <w:webHidden/>
          </w:rPr>
          <w:fldChar w:fldCharType="separate"/>
        </w:r>
        <w:r>
          <w:rPr>
            <w:noProof/>
            <w:webHidden/>
          </w:rPr>
          <w:t>7</w:t>
        </w:r>
        <w:r>
          <w:rPr>
            <w:noProof/>
            <w:webHidden/>
          </w:rPr>
          <w:fldChar w:fldCharType="end"/>
        </w:r>
      </w:hyperlink>
    </w:p>
    <w:p w14:paraId="3FEAD2A0" w14:textId="1B4B3F0D"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46" w:history="1">
        <w:r w:rsidRPr="0054422D">
          <w:rPr>
            <w:rStyle w:val="Siuktni"/>
            <w:noProof/>
          </w:rPr>
          <w:t>4.4. Bộ lọc sát quyết định tham gia</w:t>
        </w:r>
        <w:r>
          <w:rPr>
            <w:noProof/>
            <w:webHidden/>
          </w:rPr>
          <w:tab/>
        </w:r>
        <w:r>
          <w:rPr>
            <w:noProof/>
            <w:webHidden/>
          </w:rPr>
          <w:fldChar w:fldCharType="begin"/>
        </w:r>
        <w:r>
          <w:rPr>
            <w:noProof/>
            <w:webHidden/>
          </w:rPr>
          <w:instrText xml:space="preserve"> PAGEREF _Toc235290546 \h </w:instrText>
        </w:r>
        <w:r>
          <w:rPr>
            <w:noProof/>
            <w:webHidden/>
          </w:rPr>
        </w:r>
        <w:r>
          <w:rPr>
            <w:noProof/>
            <w:webHidden/>
          </w:rPr>
          <w:fldChar w:fldCharType="separate"/>
        </w:r>
        <w:r>
          <w:rPr>
            <w:noProof/>
            <w:webHidden/>
          </w:rPr>
          <w:t>7</w:t>
        </w:r>
        <w:r>
          <w:rPr>
            <w:noProof/>
            <w:webHidden/>
          </w:rPr>
          <w:fldChar w:fldCharType="end"/>
        </w:r>
      </w:hyperlink>
    </w:p>
    <w:p w14:paraId="2E9F1F64" w14:textId="1D56A504"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47" w:history="1">
        <w:r w:rsidRPr="0054422D">
          <w:rPr>
            <w:rStyle w:val="Siuktni"/>
            <w:noProof/>
          </w:rPr>
          <w:t>4.5. Luồng từ khám phá tới liên hệ ngắn</w:t>
        </w:r>
        <w:r>
          <w:rPr>
            <w:noProof/>
            <w:webHidden/>
          </w:rPr>
          <w:tab/>
        </w:r>
        <w:r>
          <w:rPr>
            <w:noProof/>
            <w:webHidden/>
          </w:rPr>
          <w:fldChar w:fldCharType="begin"/>
        </w:r>
        <w:r>
          <w:rPr>
            <w:noProof/>
            <w:webHidden/>
          </w:rPr>
          <w:instrText xml:space="preserve"> PAGEREF _Toc235290547 \h </w:instrText>
        </w:r>
        <w:r>
          <w:rPr>
            <w:noProof/>
            <w:webHidden/>
          </w:rPr>
        </w:r>
        <w:r>
          <w:rPr>
            <w:noProof/>
            <w:webHidden/>
          </w:rPr>
          <w:fldChar w:fldCharType="separate"/>
        </w:r>
        <w:r>
          <w:rPr>
            <w:noProof/>
            <w:webHidden/>
          </w:rPr>
          <w:t>7</w:t>
        </w:r>
        <w:r>
          <w:rPr>
            <w:noProof/>
            <w:webHidden/>
          </w:rPr>
          <w:fldChar w:fldCharType="end"/>
        </w:r>
      </w:hyperlink>
    </w:p>
    <w:p w14:paraId="2983FBF2" w14:textId="0406068F" w:rsidR="00D4352D" w:rsidRDefault="00D4352D">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90548" w:history="1">
        <w:r w:rsidRPr="0054422D">
          <w:rPr>
            <w:rStyle w:val="Siuktni"/>
            <w:noProof/>
          </w:rPr>
          <w:t>5. Ý tưởng có thể học và áp dụng</w:t>
        </w:r>
        <w:r>
          <w:rPr>
            <w:noProof/>
            <w:webHidden/>
          </w:rPr>
          <w:tab/>
        </w:r>
        <w:r>
          <w:rPr>
            <w:noProof/>
            <w:webHidden/>
          </w:rPr>
          <w:fldChar w:fldCharType="begin"/>
        </w:r>
        <w:r>
          <w:rPr>
            <w:noProof/>
            <w:webHidden/>
          </w:rPr>
          <w:instrText xml:space="preserve"> PAGEREF _Toc235290548 \h </w:instrText>
        </w:r>
        <w:r>
          <w:rPr>
            <w:noProof/>
            <w:webHidden/>
          </w:rPr>
        </w:r>
        <w:r>
          <w:rPr>
            <w:noProof/>
            <w:webHidden/>
          </w:rPr>
          <w:fldChar w:fldCharType="separate"/>
        </w:r>
        <w:r>
          <w:rPr>
            <w:noProof/>
            <w:webHidden/>
          </w:rPr>
          <w:t>8</w:t>
        </w:r>
        <w:r>
          <w:rPr>
            <w:noProof/>
            <w:webHidden/>
          </w:rPr>
          <w:fldChar w:fldCharType="end"/>
        </w:r>
      </w:hyperlink>
    </w:p>
    <w:p w14:paraId="47654ABB" w14:textId="1D8BEF05" w:rsidR="00D4352D" w:rsidRDefault="00D4352D">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90549" w:history="1">
        <w:r w:rsidRPr="0054422D">
          <w:rPr>
            <w:rStyle w:val="Siuktni"/>
            <w:noProof/>
          </w:rPr>
          <w:t>6. Khoảng trống và hạn chế quan sát được</w:t>
        </w:r>
        <w:r>
          <w:rPr>
            <w:noProof/>
            <w:webHidden/>
          </w:rPr>
          <w:tab/>
        </w:r>
        <w:r>
          <w:rPr>
            <w:noProof/>
            <w:webHidden/>
          </w:rPr>
          <w:fldChar w:fldCharType="begin"/>
        </w:r>
        <w:r>
          <w:rPr>
            <w:noProof/>
            <w:webHidden/>
          </w:rPr>
          <w:instrText xml:space="preserve"> PAGEREF _Toc235290549 \h </w:instrText>
        </w:r>
        <w:r>
          <w:rPr>
            <w:noProof/>
            <w:webHidden/>
          </w:rPr>
        </w:r>
        <w:r>
          <w:rPr>
            <w:noProof/>
            <w:webHidden/>
          </w:rPr>
          <w:fldChar w:fldCharType="separate"/>
        </w:r>
        <w:r>
          <w:rPr>
            <w:noProof/>
            <w:webHidden/>
          </w:rPr>
          <w:t>8</w:t>
        </w:r>
        <w:r>
          <w:rPr>
            <w:noProof/>
            <w:webHidden/>
          </w:rPr>
          <w:fldChar w:fldCharType="end"/>
        </w:r>
      </w:hyperlink>
    </w:p>
    <w:p w14:paraId="13F0BD48" w14:textId="4513123E" w:rsidR="00D4352D" w:rsidRDefault="00D4352D">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90550" w:history="1">
        <w:r w:rsidRPr="0054422D">
          <w:rPr>
            <w:rStyle w:val="Siuktni"/>
            <w:noProof/>
          </w:rPr>
          <w:t>7. Năm sáng kiến mới so với GiaoLuuCauLong.com và Pengo</w:t>
        </w:r>
        <w:r>
          <w:rPr>
            <w:noProof/>
            <w:webHidden/>
          </w:rPr>
          <w:tab/>
        </w:r>
        <w:r>
          <w:rPr>
            <w:noProof/>
            <w:webHidden/>
          </w:rPr>
          <w:fldChar w:fldCharType="begin"/>
        </w:r>
        <w:r>
          <w:rPr>
            <w:noProof/>
            <w:webHidden/>
          </w:rPr>
          <w:instrText xml:space="preserve"> PAGEREF _Toc235290550 \h </w:instrText>
        </w:r>
        <w:r>
          <w:rPr>
            <w:noProof/>
            <w:webHidden/>
          </w:rPr>
        </w:r>
        <w:r>
          <w:rPr>
            <w:noProof/>
            <w:webHidden/>
          </w:rPr>
          <w:fldChar w:fldCharType="separate"/>
        </w:r>
        <w:r>
          <w:rPr>
            <w:noProof/>
            <w:webHidden/>
          </w:rPr>
          <w:t>8</w:t>
        </w:r>
        <w:r>
          <w:rPr>
            <w:noProof/>
            <w:webHidden/>
          </w:rPr>
          <w:fldChar w:fldCharType="end"/>
        </w:r>
      </w:hyperlink>
    </w:p>
    <w:p w14:paraId="159A225D" w14:textId="771A95FA"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51" w:history="1">
        <w:r w:rsidRPr="0054422D">
          <w:rPr>
            <w:rStyle w:val="Siuktni"/>
            <w:noProof/>
          </w:rPr>
          <w:t>7.1. Court Marketplace với lịch trống thời gian thực</w:t>
        </w:r>
        <w:r>
          <w:rPr>
            <w:noProof/>
            <w:webHidden/>
          </w:rPr>
          <w:tab/>
        </w:r>
        <w:r>
          <w:rPr>
            <w:noProof/>
            <w:webHidden/>
          </w:rPr>
          <w:fldChar w:fldCharType="begin"/>
        </w:r>
        <w:r>
          <w:rPr>
            <w:noProof/>
            <w:webHidden/>
          </w:rPr>
          <w:instrText xml:space="preserve"> PAGEREF _Toc235290551 \h </w:instrText>
        </w:r>
        <w:r>
          <w:rPr>
            <w:noProof/>
            <w:webHidden/>
          </w:rPr>
        </w:r>
        <w:r>
          <w:rPr>
            <w:noProof/>
            <w:webHidden/>
          </w:rPr>
          <w:fldChar w:fldCharType="separate"/>
        </w:r>
        <w:r>
          <w:rPr>
            <w:noProof/>
            <w:webHidden/>
          </w:rPr>
          <w:t>8</w:t>
        </w:r>
        <w:r>
          <w:rPr>
            <w:noProof/>
            <w:webHidden/>
          </w:rPr>
          <w:fldChar w:fldCharType="end"/>
        </w:r>
      </w:hyperlink>
    </w:p>
    <w:p w14:paraId="55250DE5" w14:textId="45215BA3"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52" w:history="1">
        <w:r w:rsidRPr="0054422D">
          <w:rPr>
            <w:rStyle w:val="Siuktni"/>
            <w:noProof/>
          </w:rPr>
          <w:t>7.2. AI Matchmaker và Smart Court Recommendation</w:t>
        </w:r>
        <w:r>
          <w:rPr>
            <w:noProof/>
            <w:webHidden/>
          </w:rPr>
          <w:tab/>
        </w:r>
        <w:r>
          <w:rPr>
            <w:noProof/>
            <w:webHidden/>
          </w:rPr>
          <w:fldChar w:fldCharType="begin"/>
        </w:r>
        <w:r>
          <w:rPr>
            <w:noProof/>
            <w:webHidden/>
          </w:rPr>
          <w:instrText xml:space="preserve"> PAGEREF _Toc235290552 \h </w:instrText>
        </w:r>
        <w:r>
          <w:rPr>
            <w:noProof/>
            <w:webHidden/>
          </w:rPr>
        </w:r>
        <w:r>
          <w:rPr>
            <w:noProof/>
            <w:webHidden/>
          </w:rPr>
          <w:fldChar w:fldCharType="separate"/>
        </w:r>
        <w:r>
          <w:rPr>
            <w:noProof/>
            <w:webHidden/>
          </w:rPr>
          <w:t>9</w:t>
        </w:r>
        <w:r>
          <w:rPr>
            <w:noProof/>
            <w:webHidden/>
          </w:rPr>
          <w:fldChar w:fldCharType="end"/>
        </w:r>
      </w:hyperlink>
    </w:p>
    <w:p w14:paraId="0992E84E" w14:textId="4F436913"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53" w:history="1">
        <w:r w:rsidRPr="0054422D">
          <w:rPr>
            <w:rStyle w:val="Siuktni"/>
            <w:noProof/>
          </w:rPr>
          <w:t>7.3. Player Passport và Fair-play Score</w:t>
        </w:r>
        <w:r>
          <w:rPr>
            <w:noProof/>
            <w:webHidden/>
          </w:rPr>
          <w:tab/>
        </w:r>
        <w:r>
          <w:rPr>
            <w:noProof/>
            <w:webHidden/>
          </w:rPr>
          <w:fldChar w:fldCharType="begin"/>
        </w:r>
        <w:r>
          <w:rPr>
            <w:noProof/>
            <w:webHidden/>
          </w:rPr>
          <w:instrText xml:space="preserve"> PAGEREF _Toc235290553 \h </w:instrText>
        </w:r>
        <w:r>
          <w:rPr>
            <w:noProof/>
            <w:webHidden/>
          </w:rPr>
        </w:r>
        <w:r>
          <w:rPr>
            <w:noProof/>
            <w:webHidden/>
          </w:rPr>
          <w:fldChar w:fldCharType="separate"/>
        </w:r>
        <w:r>
          <w:rPr>
            <w:noProof/>
            <w:webHidden/>
          </w:rPr>
          <w:t>9</w:t>
        </w:r>
        <w:r>
          <w:rPr>
            <w:noProof/>
            <w:webHidden/>
          </w:rPr>
          <w:fldChar w:fldCharType="end"/>
        </w:r>
      </w:hyperlink>
    </w:p>
    <w:p w14:paraId="63E6B134" w14:textId="19D59B8E"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54" w:history="1">
        <w:r w:rsidRPr="0054422D">
          <w:rPr>
            <w:rStyle w:val="Siuktni"/>
            <w:noProof/>
          </w:rPr>
          <w:t>7.4. AI Revenue &amp; Operations Copilot cho chủ sân</w:t>
        </w:r>
        <w:r>
          <w:rPr>
            <w:noProof/>
            <w:webHidden/>
          </w:rPr>
          <w:tab/>
        </w:r>
        <w:r>
          <w:rPr>
            <w:noProof/>
            <w:webHidden/>
          </w:rPr>
          <w:fldChar w:fldCharType="begin"/>
        </w:r>
        <w:r>
          <w:rPr>
            <w:noProof/>
            <w:webHidden/>
          </w:rPr>
          <w:instrText xml:space="preserve"> PAGEREF _Toc235290554 \h </w:instrText>
        </w:r>
        <w:r>
          <w:rPr>
            <w:noProof/>
            <w:webHidden/>
          </w:rPr>
        </w:r>
        <w:r>
          <w:rPr>
            <w:noProof/>
            <w:webHidden/>
          </w:rPr>
          <w:fldChar w:fldCharType="separate"/>
        </w:r>
        <w:r>
          <w:rPr>
            <w:noProof/>
            <w:webHidden/>
          </w:rPr>
          <w:t>9</w:t>
        </w:r>
        <w:r>
          <w:rPr>
            <w:noProof/>
            <w:webHidden/>
          </w:rPr>
          <w:fldChar w:fldCharType="end"/>
        </w:r>
      </w:hyperlink>
    </w:p>
    <w:p w14:paraId="242912ED" w14:textId="23A0F00C" w:rsidR="00D4352D" w:rsidRDefault="00D4352D">
      <w:pPr>
        <w:pStyle w:val="Mucluc2"/>
        <w:tabs>
          <w:tab w:val="right" w:leader="dot" w:pos="9061"/>
        </w:tabs>
        <w:rPr>
          <w:rFonts w:asciiTheme="minorHAnsi" w:eastAsiaTheme="minorEastAsia" w:hAnsiTheme="minorHAnsi"/>
          <w:noProof/>
          <w:color w:val="auto"/>
          <w:kern w:val="2"/>
          <w:sz w:val="24"/>
          <w:szCs w:val="24"/>
          <w14:ligatures w14:val="standardContextual"/>
        </w:rPr>
      </w:pPr>
      <w:hyperlink w:anchor="_Toc235290555" w:history="1">
        <w:r w:rsidRPr="0054422D">
          <w:rPr>
            <w:rStyle w:val="Siuktni"/>
            <w:noProof/>
          </w:rPr>
          <w:t>7.5. CLB/Diễn đàn cộng đồng tích hợp AI moderation</w:t>
        </w:r>
        <w:r>
          <w:rPr>
            <w:noProof/>
            <w:webHidden/>
          </w:rPr>
          <w:tab/>
        </w:r>
        <w:r>
          <w:rPr>
            <w:noProof/>
            <w:webHidden/>
          </w:rPr>
          <w:fldChar w:fldCharType="begin"/>
        </w:r>
        <w:r>
          <w:rPr>
            <w:noProof/>
            <w:webHidden/>
          </w:rPr>
          <w:instrText xml:space="preserve"> PAGEREF _Toc235290555 \h </w:instrText>
        </w:r>
        <w:r>
          <w:rPr>
            <w:noProof/>
            <w:webHidden/>
          </w:rPr>
        </w:r>
        <w:r>
          <w:rPr>
            <w:noProof/>
            <w:webHidden/>
          </w:rPr>
          <w:fldChar w:fldCharType="separate"/>
        </w:r>
        <w:r>
          <w:rPr>
            <w:noProof/>
            <w:webHidden/>
          </w:rPr>
          <w:t>9</w:t>
        </w:r>
        <w:r>
          <w:rPr>
            <w:noProof/>
            <w:webHidden/>
          </w:rPr>
          <w:fldChar w:fldCharType="end"/>
        </w:r>
      </w:hyperlink>
    </w:p>
    <w:p w14:paraId="56C7CB50" w14:textId="71AF0CB6" w:rsidR="00D4352D" w:rsidRDefault="00D4352D">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90556" w:history="1">
        <w:r w:rsidRPr="0054422D">
          <w:rPr>
            <w:rStyle w:val="Siuktni"/>
            <w:noProof/>
          </w:rPr>
          <w:t>8. Định vị đề xuất sau khi đối chiếu hai website</w:t>
        </w:r>
        <w:r>
          <w:rPr>
            <w:noProof/>
            <w:webHidden/>
          </w:rPr>
          <w:tab/>
        </w:r>
        <w:r>
          <w:rPr>
            <w:noProof/>
            <w:webHidden/>
          </w:rPr>
          <w:fldChar w:fldCharType="begin"/>
        </w:r>
        <w:r>
          <w:rPr>
            <w:noProof/>
            <w:webHidden/>
          </w:rPr>
          <w:instrText xml:space="preserve"> PAGEREF _Toc235290556 \h </w:instrText>
        </w:r>
        <w:r>
          <w:rPr>
            <w:noProof/>
            <w:webHidden/>
          </w:rPr>
        </w:r>
        <w:r>
          <w:rPr>
            <w:noProof/>
            <w:webHidden/>
          </w:rPr>
          <w:fldChar w:fldCharType="separate"/>
        </w:r>
        <w:r>
          <w:rPr>
            <w:noProof/>
            <w:webHidden/>
          </w:rPr>
          <w:t>9</w:t>
        </w:r>
        <w:r>
          <w:rPr>
            <w:noProof/>
            <w:webHidden/>
          </w:rPr>
          <w:fldChar w:fldCharType="end"/>
        </w:r>
      </w:hyperlink>
    </w:p>
    <w:p w14:paraId="49CFA543" w14:textId="650939EE" w:rsidR="00D4352D" w:rsidRDefault="00D4352D">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90557" w:history="1">
        <w:r w:rsidRPr="0054422D">
          <w:rPr>
            <w:rStyle w:val="Siuktni"/>
            <w:noProof/>
          </w:rPr>
          <w:t>9. Thứ tự ưu tiên khuyến nghị</w:t>
        </w:r>
        <w:r>
          <w:rPr>
            <w:noProof/>
            <w:webHidden/>
          </w:rPr>
          <w:tab/>
        </w:r>
        <w:r>
          <w:rPr>
            <w:noProof/>
            <w:webHidden/>
          </w:rPr>
          <w:fldChar w:fldCharType="begin"/>
        </w:r>
        <w:r>
          <w:rPr>
            <w:noProof/>
            <w:webHidden/>
          </w:rPr>
          <w:instrText xml:space="preserve"> PAGEREF _Toc235290557 \h </w:instrText>
        </w:r>
        <w:r>
          <w:rPr>
            <w:noProof/>
            <w:webHidden/>
          </w:rPr>
        </w:r>
        <w:r>
          <w:rPr>
            <w:noProof/>
            <w:webHidden/>
          </w:rPr>
          <w:fldChar w:fldCharType="separate"/>
        </w:r>
        <w:r>
          <w:rPr>
            <w:noProof/>
            <w:webHidden/>
          </w:rPr>
          <w:t>10</w:t>
        </w:r>
        <w:r>
          <w:rPr>
            <w:noProof/>
            <w:webHidden/>
          </w:rPr>
          <w:fldChar w:fldCharType="end"/>
        </w:r>
      </w:hyperlink>
    </w:p>
    <w:p w14:paraId="3E03D614" w14:textId="5E5D3A32" w:rsidR="00D4352D" w:rsidRDefault="00D4352D">
      <w:pPr>
        <w:pStyle w:val="Mucluc1"/>
        <w:tabs>
          <w:tab w:val="right" w:leader="dot" w:pos="9061"/>
        </w:tabs>
        <w:rPr>
          <w:rFonts w:asciiTheme="minorHAnsi" w:eastAsiaTheme="minorEastAsia" w:hAnsiTheme="minorHAnsi"/>
          <w:noProof/>
          <w:color w:val="auto"/>
          <w:kern w:val="2"/>
          <w:sz w:val="24"/>
          <w:szCs w:val="24"/>
          <w14:ligatures w14:val="standardContextual"/>
        </w:rPr>
      </w:pPr>
      <w:hyperlink w:anchor="_Toc235290558" w:history="1">
        <w:r w:rsidRPr="0054422D">
          <w:rPr>
            <w:rStyle w:val="Siuktni"/>
            <w:noProof/>
          </w:rPr>
          <w:t>10. Nguồn tham khảo</w:t>
        </w:r>
        <w:r>
          <w:rPr>
            <w:noProof/>
            <w:webHidden/>
          </w:rPr>
          <w:tab/>
        </w:r>
        <w:r>
          <w:rPr>
            <w:noProof/>
            <w:webHidden/>
          </w:rPr>
          <w:fldChar w:fldCharType="begin"/>
        </w:r>
        <w:r>
          <w:rPr>
            <w:noProof/>
            <w:webHidden/>
          </w:rPr>
          <w:instrText xml:space="preserve"> PAGEREF _Toc235290558 \h </w:instrText>
        </w:r>
        <w:r>
          <w:rPr>
            <w:noProof/>
            <w:webHidden/>
          </w:rPr>
        </w:r>
        <w:r>
          <w:rPr>
            <w:noProof/>
            <w:webHidden/>
          </w:rPr>
          <w:fldChar w:fldCharType="separate"/>
        </w:r>
        <w:r>
          <w:rPr>
            <w:noProof/>
            <w:webHidden/>
          </w:rPr>
          <w:t>10</w:t>
        </w:r>
        <w:r>
          <w:rPr>
            <w:noProof/>
            <w:webHidden/>
          </w:rPr>
          <w:fldChar w:fldCharType="end"/>
        </w:r>
      </w:hyperlink>
    </w:p>
    <w:p w14:paraId="68D3B156" w14:textId="343895D5" w:rsidR="009655DA" w:rsidRDefault="001F55B2">
      <w:r>
        <w:fldChar w:fldCharType="end"/>
      </w:r>
    </w:p>
    <w:p w14:paraId="1C472CB3" w14:textId="77777777" w:rsidR="009655DA" w:rsidRDefault="001F55B2">
      <w:r>
        <w:br w:type="page"/>
      </w:r>
    </w:p>
    <w:p w14:paraId="718A9D8D" w14:textId="77777777" w:rsidR="009655DA" w:rsidRDefault="001F55B2">
      <w:pPr>
        <w:pStyle w:val="u1"/>
      </w:pPr>
      <w:bookmarkStart w:id="0" w:name="_Toc235290527"/>
      <w:r>
        <w:rPr>
          <w:rFonts w:ascii="Times New Roman" w:eastAsia="Times New Roman" w:hAnsi="Times New Roman"/>
        </w:rPr>
        <w:t>1. Phạm vi và phương pháp khảo sát</w:t>
      </w:r>
      <w:bookmarkEnd w:id="0"/>
    </w:p>
    <w:p w14:paraId="6DCB11D9" w14:textId="77777777" w:rsidR="009655DA" w:rsidRDefault="001F55B2">
      <w:r>
        <w:t>Website GiaoLuuCauLong.com được khảo sát trực tiếp ngày 18/07/2026. Các luồng đã thử gồm trang chủ, tìm hoạt động theo địa điểm, danh sách và bản đồ, bộ lọc, chi tiết ca giao lưu, lựa chọn ca lặp lại, hiển thị liên hệ, đăng tin, đăng ký/đăng nhập và tùy chọn tìm sân đấu. Không đăng tin, gửi biểu mẫu hoặc thực hiện giao dịch.</w:t>
      </w:r>
    </w:p>
    <w:p w14:paraId="227893C4" w14:textId="77777777" w:rsidR="009655DA" w:rsidRDefault="001F55B2">
      <w:r>
        <w:t>Các chức năng được đối chiếu với những gì đã quan sát trên Pengo trong lần khảo sát trước. Báo cáo sử dụng ba nhãn: Giống Pengo, Tương đồng một phần và Khác Pengo.</w:t>
      </w:r>
    </w:p>
    <w:p w14:paraId="06C98945" w14:textId="77777777" w:rsidR="009655DA" w:rsidRDefault="001F55B2">
      <w:pPr>
        <w:pStyle w:val="Duudong"/>
        <w:ind w:left="425" w:hanging="198"/>
      </w:pPr>
      <w:r>
        <w:t>Giống Pengo: cùng giải quyết một nhu cầu và có luồng sử dụng tương đương.</w:t>
      </w:r>
    </w:p>
    <w:p w14:paraId="7CA3BEFB" w14:textId="77777777" w:rsidR="009655DA" w:rsidRDefault="001F55B2">
      <w:pPr>
        <w:pStyle w:val="Duudong"/>
        <w:ind w:left="425" w:hanging="198"/>
      </w:pPr>
      <w:r>
        <w:t>Tương đồng một phần: cùng nhóm nhu cầu nhưng khác mức độ chi tiết, phạm vi hoặc cách triển khai.</w:t>
      </w:r>
    </w:p>
    <w:p w14:paraId="30E295C0" w14:textId="77777777" w:rsidR="009655DA" w:rsidRDefault="001F55B2">
      <w:pPr>
        <w:pStyle w:val="Duudong"/>
        <w:ind w:left="425" w:hanging="198"/>
      </w:pPr>
      <w:r>
        <w:t>Khác Pengo: chưa quan sát thấy chức năng tương đương trong các luồng Pengo đã khảo sát.</w:t>
      </w:r>
    </w:p>
    <w:p w14:paraId="7F97B63F" w14:textId="77777777" w:rsidR="009655DA" w:rsidRDefault="001F55B2">
      <w:r>
        <w:rPr>
          <w:b/>
          <w:color w:val="1F4E79"/>
        </w:rPr>
        <w:t>Lưu ý:</w:t>
      </w:r>
      <w:r>
        <w:t xml:space="preserve"> chức năng Tìm sân đấu xuất hiện trong bộ chọn loại tìm kiếm, nhưng khi thử từ trang chủ và trang kết quả, website chưa chuyển sang danh sách sân. Vì vậy chức năng này được ghi nhận là có trên giao diện nhưng chưa xác minh hoạt động ổn định.</w:t>
      </w:r>
    </w:p>
    <w:p w14:paraId="7A37845F" w14:textId="77777777" w:rsidR="009655DA" w:rsidRDefault="001F55B2">
      <w:pPr>
        <w:pStyle w:val="u1"/>
      </w:pPr>
      <w:bookmarkStart w:id="1" w:name="_Toc235290528"/>
      <w:r>
        <w:rPr>
          <w:rFonts w:ascii="Times New Roman" w:eastAsia="Times New Roman" w:hAnsi="Times New Roman"/>
        </w:rPr>
        <w:t>2. Kết luận nhanh</w:t>
      </w:r>
      <w:bookmarkEnd w:id="1"/>
    </w:p>
    <w:p w14:paraId="3EDE2985" w14:textId="77777777" w:rsidR="009655DA" w:rsidRDefault="001F55B2">
      <w:r>
        <w:t>GiaoLuuCauLong.com là website chuyên biệt cho cầu lông, tập trung vào việc tìm ca giao lưu theo địa điểm, khoảng cách, trình độ, thời gian, giá và giới tính. Trải nghiệm cốt lõi là danh sách kết hợp bản đồ, sau đó người chơi chọn một ngày cụ thể để xem thông tin liên hệ của người đăng.</w:t>
      </w:r>
    </w:p>
    <w:p w14:paraId="6BEBBAA4" w14:textId="77777777" w:rsidR="009655DA" w:rsidRDefault="001F55B2">
      <w:r>
        <w:t>So với Pengo, website này có phạm vi hẹp hơn nhưng mô hình dữ liệu ca lặp lại và trải nghiệm bản đồ rõ hơn. Ngược lại, chưa quan sát thấy thanh toán trong hệ thống, quản lý người tham gia, chat nhóm, gói hội viên, giải đấu, bảng xếp hạng hoặc công cụ vận hành dành cho chủ sân.</w:t>
      </w:r>
    </w:p>
    <w:p w14:paraId="4D6411ED" w14:textId="77777777" w:rsidR="009655DA" w:rsidRDefault="001F55B2">
      <w:pPr>
        <w:pStyle w:val="u1"/>
      </w:pPr>
      <w:bookmarkStart w:id="2" w:name="_Toc235290529"/>
      <w:r>
        <w:rPr>
          <w:rFonts w:ascii="Times New Roman" w:eastAsia="Times New Roman" w:hAnsi="Times New Roman"/>
        </w:rPr>
        <w:t>3. Các chức năng của web app và đối chiếu với Pengo</w:t>
      </w:r>
      <w:bookmarkEnd w:id="2"/>
    </w:p>
    <w:p w14:paraId="13107DC1" w14:textId="77777777" w:rsidR="009655DA" w:rsidRDefault="001F55B2">
      <w:pPr>
        <w:pStyle w:val="u2"/>
      </w:pPr>
      <w:bookmarkStart w:id="3" w:name="_Toc235290530"/>
      <w:r>
        <w:rPr>
          <w:rFonts w:ascii="Times New Roman" w:eastAsia="Times New Roman" w:hAnsi="Times New Roman"/>
        </w:rPr>
        <w:t>3.1. Tìm hoạt động theo địa điểm</w:t>
      </w:r>
      <w:bookmarkEnd w:id="3"/>
    </w:p>
    <w:p w14:paraId="7AB5019E" w14:textId="77777777" w:rsidR="009655DA" w:rsidRDefault="001F55B2">
      <w:r>
        <w:t>Người dùng nhập tỉnh/thành hoặc địa điểm, chọn loại nội dung rồi tìm các cơ hội giao lưu ở khu vực tương ứng. Trang chủ mặc định hiển thị Thành phố Hà Nội trong lần khảo sát.</w:t>
      </w:r>
    </w:p>
    <w:p w14:paraId="0D0C068F" w14:textId="77777777" w:rsidR="009655DA" w:rsidRDefault="001F55B2">
      <w:r>
        <w:rPr>
          <w:b/>
          <w:color w:val="1F4E79"/>
        </w:rPr>
        <w:t>Pengo:</w:t>
      </w:r>
      <w:r>
        <w:t xml:space="preserve"> Tương đồng một phần. Pengo cũng tìm theo địa điểm, thành phố và quận/huyện; GiaoLuuCauLong.com đặt địa điểm làm điểm khởi đầu trung tâm của toàn bộ hành trình.</w:t>
      </w:r>
    </w:p>
    <w:p w14:paraId="21644EAE" w14:textId="77777777" w:rsidR="009655DA" w:rsidRDefault="001F55B2">
      <w:pPr>
        <w:pStyle w:val="u2"/>
      </w:pPr>
      <w:bookmarkStart w:id="4" w:name="_Toc235290531"/>
      <w:r>
        <w:rPr>
          <w:rFonts w:ascii="Times New Roman" w:eastAsia="Times New Roman" w:hAnsi="Times New Roman"/>
        </w:rPr>
        <w:t>3.2. Danh sách ca giao lưu có dữ liệu chuẩn hóa</w:t>
      </w:r>
      <w:bookmarkEnd w:id="4"/>
    </w:p>
    <w:p w14:paraId="202B1B91" w14:textId="77777777" w:rsidR="009655DA" w:rsidRDefault="001F55B2">
      <w:r>
        <w:t>Mỗi thẻ hoạt động hiển thị tiêu đề, sân, địa chỉ, ngày giờ, lịch lặp, khoảng giá, khoảng cách và trình độ tối thiểu/tối đa.</w:t>
      </w:r>
    </w:p>
    <w:p w14:paraId="30CD3F8D" w14:textId="77777777" w:rsidR="009655DA" w:rsidRDefault="001F55B2">
      <w:r>
        <w:rPr>
          <w:b/>
          <w:color w:val="1F4E79"/>
        </w:rPr>
        <w:t>Pengo:</w:t>
      </w:r>
      <w:r>
        <w:t xml:space="preserve"> Giống Pengo. Cả hai đều chuyển bài tuyển người thành thẻ dữ liệu có cấu trúc gồm thời gian, sân, mức giá và trình độ.</w:t>
      </w:r>
    </w:p>
    <w:p w14:paraId="4D0BCEB3" w14:textId="77777777" w:rsidR="009655DA" w:rsidRDefault="001F55B2">
      <w:pPr>
        <w:pStyle w:val="u2"/>
      </w:pPr>
      <w:bookmarkStart w:id="5" w:name="_Toc235290532"/>
      <w:r>
        <w:rPr>
          <w:rFonts w:ascii="Times New Roman" w:eastAsia="Times New Roman" w:hAnsi="Times New Roman"/>
        </w:rPr>
        <w:t>3.3. Bản đồ và khoảng cách</w:t>
      </w:r>
      <w:bookmarkEnd w:id="5"/>
    </w:p>
    <w:p w14:paraId="590597FF" w14:textId="77777777" w:rsidR="009655DA" w:rsidRDefault="001F55B2">
      <w:r>
        <w:t>Danh sách hoạt động được hiển thị song song với bản đồ Leaflet. Người dùng có thể ẩn/hiện bản đồ, xem marker, định vị, thu phóng và biết khoảng cách ước tính tới từng hoạt động.</w:t>
      </w:r>
    </w:p>
    <w:p w14:paraId="46A4EBDA" w14:textId="77777777" w:rsidR="009655DA" w:rsidRDefault="001F55B2">
      <w:r>
        <w:rPr>
          <w:b/>
          <w:color w:val="1F4E79"/>
        </w:rPr>
        <w:t>Pengo:</w:t>
      </w:r>
      <w:r>
        <w:t xml:space="preserve"> Tương đồng một phần. Pengo có liên kết Google Maps, lọc Gần tôi và quảng bá bản đồ trên mobile; GiaoLuuCauLong.com tích hợp bản đồ trực tiếp nổi bật hơn trên web.</w:t>
      </w:r>
    </w:p>
    <w:p w14:paraId="3FF8D859" w14:textId="77777777" w:rsidR="009655DA" w:rsidRDefault="001F55B2">
      <w:pPr>
        <w:pStyle w:val="u2"/>
      </w:pPr>
      <w:bookmarkStart w:id="6" w:name="_Toc235290533"/>
      <w:r>
        <w:rPr>
          <w:rFonts w:ascii="Times New Roman" w:eastAsia="Times New Roman" w:hAnsi="Times New Roman"/>
        </w:rPr>
        <w:t>3.4. Sắp xếp và bộ lọc chi tiết</w:t>
      </w:r>
      <w:bookmarkEnd w:id="6"/>
    </w:p>
    <w:p w14:paraId="4890931E" w14:textId="77777777" w:rsidR="009655DA" w:rsidRDefault="001F55B2">
      <w:r>
        <w:t>Website hỗ trợ Sắp diễn ra, Mới nhất, Khoảng cách và các bộ lọc theo trình độ, ngày, giờ bắt đầu, giá, số người và giới tính; đồng thời có chức năng xóa toàn bộ bộ lọc.</w:t>
      </w:r>
    </w:p>
    <w:p w14:paraId="6D68B5FF" w14:textId="77777777" w:rsidR="009655DA" w:rsidRDefault="001F55B2">
      <w:r>
        <w:rPr>
          <w:b/>
          <w:color w:val="1F4E79"/>
        </w:rPr>
        <w:t>Pengo:</w:t>
      </w:r>
      <w:r>
        <w:t xml:space="preserve"> Giống Pengo ở phần thời gian, giá và trình độ. GiaoLuuCauLong.com nhấn mạnh số người và giới tính; Pengo rộng hơn về môn thể thao, loại bài, thành phố, quận/huyện và sân.</w:t>
      </w:r>
    </w:p>
    <w:p w14:paraId="651AD824" w14:textId="77777777" w:rsidR="009655DA" w:rsidRDefault="001F55B2">
      <w:pPr>
        <w:pStyle w:val="u2"/>
      </w:pPr>
      <w:bookmarkStart w:id="7" w:name="_Toc235290534"/>
      <w:r>
        <w:rPr>
          <w:rFonts w:ascii="Times New Roman" w:eastAsia="Times New Roman" w:hAnsi="Times New Roman"/>
        </w:rPr>
        <w:t>3.5. Trang chi tiết ca giao lưu</w:t>
      </w:r>
      <w:bookmarkEnd w:id="7"/>
    </w:p>
    <w:p w14:paraId="51E2DB7B" w14:textId="77777777" w:rsidR="009655DA" w:rsidRDefault="001F55B2">
      <w:r>
        <w:t>Trang chi tiết hiển thị hình ảnh, sân và địa chỉ, thời gian, lịch lặp, số người cần tuyển, giới tính, trình độ, giá nữ/nam, mô tả chi tiết, bản đồ, người đăng và các kênh chia sẻ/hỗ trợ.</w:t>
      </w:r>
    </w:p>
    <w:p w14:paraId="070AE7F0" w14:textId="77777777" w:rsidR="009655DA" w:rsidRDefault="001F55B2">
      <w:r>
        <w:rPr>
          <w:b/>
          <w:color w:val="1F4E79"/>
        </w:rPr>
        <w:t>Pengo:</w:t>
      </w:r>
      <w:r>
        <w:t xml:space="preserve"> Giống Pengo về thông tin trận và người tổ chức. GiaoLuuCauLong.com trình bày số lượng cần tuyển, khoảng trình độ và lịch lặp thành các trường rõ ràng hơn.</w:t>
      </w:r>
    </w:p>
    <w:p w14:paraId="48708507" w14:textId="77777777" w:rsidR="009655DA" w:rsidRDefault="001F55B2">
      <w:pPr>
        <w:pStyle w:val="u2"/>
      </w:pPr>
      <w:bookmarkStart w:id="8" w:name="_Toc235290535"/>
      <w:r>
        <w:rPr>
          <w:rFonts w:ascii="Times New Roman" w:eastAsia="Times New Roman" w:hAnsi="Times New Roman"/>
        </w:rPr>
        <w:t>3.6. Ca giao lưu lặp lại hàng tuần</w:t>
      </w:r>
      <w:bookmarkEnd w:id="8"/>
    </w:p>
    <w:p w14:paraId="1FAC4924" w14:textId="77777777" w:rsidR="009655DA" w:rsidRDefault="001F55B2">
      <w:r>
        <w:t>Một tin có thể đại diện cho lịch chơi định kỳ. Trang chi tiết liệt kê các ngày sắp tới, ví dụ cùng khung giờ vào mỗi thứ Hai, để người dùng lựa chọn từng ca.</w:t>
      </w:r>
    </w:p>
    <w:p w14:paraId="2F7EBDA0" w14:textId="77777777" w:rsidR="009655DA" w:rsidRDefault="001F55B2">
      <w:r>
        <w:rPr>
          <w:b/>
          <w:color w:val="1F4E79"/>
        </w:rPr>
        <w:t>Pengo:</w:t>
      </w:r>
      <w:r>
        <w:t xml:space="preserve"> Khác Pengo trong các luồng đã khảo sát. Pengo có trận theo ngày cụ thể và bài viết có thể mô tả lịch cố định, nhưng chưa quan sát thấy danh sách occurrence lặp lại được chuẩn hóa như website này.</w:t>
      </w:r>
    </w:p>
    <w:p w14:paraId="2C3D6AE8" w14:textId="77777777" w:rsidR="009655DA" w:rsidRDefault="001F55B2">
      <w:pPr>
        <w:pStyle w:val="u2"/>
      </w:pPr>
      <w:bookmarkStart w:id="9" w:name="_Toc235290536"/>
      <w:r>
        <w:rPr>
          <w:rFonts w:ascii="Times New Roman" w:eastAsia="Times New Roman" w:hAnsi="Times New Roman"/>
        </w:rPr>
        <w:t>3.7. Chọn ca và xem thông tin liên hệ</w:t>
      </w:r>
      <w:bookmarkEnd w:id="9"/>
    </w:p>
    <w:p w14:paraId="4B3B2092" w14:textId="77777777" w:rsidR="009655DA" w:rsidRDefault="001F55B2">
      <w:r>
        <w:t>Khi người dùng chọn một ngày chơi cụ thể, website hiển thị số điện thoại liên hệ của người đăng. Đây là cơ chế chuyển từ khám phá sang liên hệ trực tiếp.</w:t>
      </w:r>
    </w:p>
    <w:p w14:paraId="365D5629" w14:textId="77777777" w:rsidR="009655DA" w:rsidRDefault="001F55B2">
      <w:r>
        <w:rPr>
          <w:b/>
          <w:color w:val="1F4E79"/>
        </w:rPr>
        <w:t>Pengo:</w:t>
      </w:r>
      <w:r>
        <w:t xml:space="preserve"> Giống Pengo về việc kết nối bằng số điện thoại. Khác ở chỗ Pengo thường hiển thị liên hệ ngay trong bài, còn website này chỉ hiện số sau khi chọn occurrence.</w:t>
      </w:r>
    </w:p>
    <w:p w14:paraId="35BF238F" w14:textId="77777777" w:rsidR="009655DA" w:rsidRDefault="001F55B2">
      <w:pPr>
        <w:pStyle w:val="u2"/>
      </w:pPr>
      <w:bookmarkStart w:id="10" w:name="_Toc235290537"/>
      <w:r>
        <w:rPr>
          <w:rFonts w:ascii="Times New Roman" w:eastAsia="Times New Roman" w:hAnsi="Times New Roman"/>
        </w:rPr>
        <w:t>3.8. Tìm đường và chia sẻ</w:t>
      </w:r>
      <w:bookmarkEnd w:id="10"/>
    </w:p>
    <w:p w14:paraId="00C3F56D" w14:textId="77777777" w:rsidR="009655DA" w:rsidRDefault="001F55B2">
      <w:r>
        <w:t>Trang chi tiết có bản đồ, nút Tìm đường, thông tin chia sẻ và liên kết hỗ trợ qua Facebook/Zalo.</w:t>
      </w:r>
    </w:p>
    <w:p w14:paraId="78AB0D38" w14:textId="77777777" w:rsidR="009655DA" w:rsidRDefault="001F55B2">
      <w:r>
        <w:rPr>
          <w:b/>
          <w:color w:val="1F4E79"/>
        </w:rPr>
        <w:t>Pengo:</w:t>
      </w:r>
      <w:r>
        <w:t xml:space="preserve"> Tương đồng một phần. Pengo mở địa điểm qua Google Maps và liên kết mạng xã hội; GiaoLuuCauLong.com tích hợp bản đồ trực tiếp trong trang chi tiết.</w:t>
      </w:r>
    </w:p>
    <w:p w14:paraId="55270725" w14:textId="77777777" w:rsidR="009655DA" w:rsidRDefault="001F55B2">
      <w:pPr>
        <w:pStyle w:val="u2"/>
      </w:pPr>
      <w:bookmarkStart w:id="11" w:name="_Toc235290538"/>
      <w:r>
        <w:rPr>
          <w:rFonts w:ascii="Times New Roman" w:eastAsia="Times New Roman" w:hAnsi="Times New Roman"/>
        </w:rPr>
        <w:t>3.9. Đăng tin tuyển người</w:t>
      </w:r>
      <w:bookmarkEnd w:id="11"/>
    </w:p>
    <w:p w14:paraId="5549E7BD" w14:textId="77777777" w:rsidR="009655DA" w:rsidRDefault="001F55B2">
      <w:r>
        <w:t>Biểu mẫu đăng tin gồm địa chỉ sân, tiêu đề, mô tả, số người cần tuyển, giới tính, trình độ tối thiểu/tối đa, ngày giờ, chế độ lặp, giá nữ/nam, giá thỏa thuận, liên hệ và hình ảnh. Website yêu cầu đăng nhập trước khi hoàn tất đăng tin.</w:t>
      </w:r>
    </w:p>
    <w:p w14:paraId="0F4C1A93" w14:textId="77777777" w:rsidR="009655DA" w:rsidRDefault="001F55B2">
      <w:r>
        <w:rPr>
          <w:b/>
          <w:color w:val="1F4E79"/>
        </w:rPr>
        <w:t>Pengo:</w:t>
      </w:r>
      <w:r>
        <w:t xml:space="preserve"> Giống Pengo về dữ liệu cốt lõi của bài tuyển người. GiaoLuuCauLong.com nổi bật hơn ở lịch lặp, ảnh và giá thỏa thuận; Pengo mạnh hơn ở luồng host, số slot, nhiều mức giá và thanh toán PayOS/tại sân.</w:t>
      </w:r>
    </w:p>
    <w:p w14:paraId="75A435DE" w14:textId="77777777" w:rsidR="009655DA" w:rsidRDefault="001F55B2">
      <w:pPr>
        <w:pStyle w:val="u2"/>
      </w:pPr>
      <w:bookmarkStart w:id="12" w:name="_Toc235290539"/>
      <w:r>
        <w:rPr>
          <w:rFonts w:ascii="Times New Roman" w:eastAsia="Times New Roman" w:hAnsi="Times New Roman"/>
        </w:rPr>
        <w:t>3.10. Tài khoản và xác thực</w:t>
      </w:r>
      <w:bookmarkEnd w:id="12"/>
    </w:p>
    <w:p w14:paraId="37B375E4" w14:textId="77777777" w:rsidR="009655DA" w:rsidRDefault="001F55B2">
      <w:r>
        <w:t>Người dùng có thể đăng ký hoặc đăng nhập bằng email/số điện thoại và mật khẩu; có Nhớ mật khẩu, Quên mật khẩu và Đăng nhập với Google.</w:t>
      </w:r>
    </w:p>
    <w:p w14:paraId="7ABE898F" w14:textId="77777777" w:rsidR="009655DA" w:rsidRDefault="001F55B2">
      <w:r>
        <w:rPr>
          <w:b/>
          <w:color w:val="1F4E79"/>
        </w:rPr>
        <w:t>Pengo:</w:t>
      </w:r>
      <w:r>
        <w:t xml:space="preserve"> Tương đồng một phần. Đây là chức năng nền tảng phổ biến; Pengo có tài khoản người dùng nhưng lần khảo sát trước không đi sâu vào toàn bộ màn hình xác thực.</w:t>
      </w:r>
    </w:p>
    <w:p w14:paraId="7AB03C11" w14:textId="77777777" w:rsidR="009655DA" w:rsidRDefault="001F55B2">
      <w:pPr>
        <w:pStyle w:val="u2"/>
      </w:pPr>
      <w:bookmarkStart w:id="13" w:name="_Toc235290540"/>
      <w:r>
        <w:rPr>
          <w:rFonts w:ascii="Times New Roman" w:eastAsia="Times New Roman" w:hAnsi="Times New Roman"/>
        </w:rPr>
        <w:t>3.11. Tìm sân đấu</w:t>
      </w:r>
      <w:bookmarkEnd w:id="13"/>
    </w:p>
    <w:p w14:paraId="55FD4199" w14:textId="77777777" w:rsidR="009655DA" w:rsidRDefault="001F55B2">
      <w:r>
        <w:t>Bộ chọn loại nội dung có tùy chọn Sân đấu với mô tả tìm sân cầu lông gần bạn. Tuy nhiên, hai lần thử áp dụng tìm kiếm chưa trả về trang/danh sách sân riêng.</w:t>
      </w:r>
    </w:p>
    <w:p w14:paraId="6FCA7A4C" w14:textId="77777777" w:rsidR="009655DA" w:rsidRDefault="001F55B2">
      <w:r>
        <w:rPr>
          <w:b/>
          <w:color w:val="1F4E79"/>
        </w:rPr>
        <w:t>Pengo:</w:t>
      </w:r>
      <w:r>
        <w:t xml:space="preserve"> Tương đồng một phần. Pengo có danh bạ sân và luồng đề xuất thêm sân được xác nhận hoạt động; chức năng tìm sân của GiaoLuuCauLong.com mới chỉ được xác nhận ở mức giao diện trong lần khảo sát này.</w:t>
      </w:r>
    </w:p>
    <w:p w14:paraId="45C2AF25" w14:textId="77777777" w:rsidR="009655DA" w:rsidRDefault="001F55B2">
      <w:pPr>
        <w:pStyle w:val="u2"/>
      </w:pPr>
      <w:bookmarkStart w:id="14" w:name="_Toc235290541"/>
      <w:r>
        <w:rPr>
          <w:rFonts w:ascii="Times New Roman" w:eastAsia="Times New Roman" w:hAnsi="Times New Roman"/>
        </w:rPr>
        <w:t>3.12. Báo vi phạm và kênh hỗ trợ</w:t>
      </w:r>
      <w:bookmarkEnd w:id="14"/>
    </w:p>
    <w:p w14:paraId="58C5E9E5" w14:textId="77777777" w:rsidR="009655DA" w:rsidRDefault="001F55B2">
      <w:r>
        <w:t>Trang chi tiết có nút Báo vi phạm; chân trang cung cấp điều khoản, chính sách riêng tư, hỗ trợ Messenger, Facebook và Zalo.</w:t>
      </w:r>
    </w:p>
    <w:p w14:paraId="3BAACCA9" w14:textId="77777777" w:rsidR="009655DA" w:rsidRDefault="001F55B2">
      <w:r>
        <w:rPr>
          <w:b/>
          <w:color w:val="1F4E79"/>
        </w:rPr>
        <w:t>Pengo:</w:t>
      </w:r>
      <w:r>
        <w:t xml:space="preserve"> Tương đồng một phần. Pengo có các trang pháp lý và kênh cộng đồng; nút Báo vi phạm được quan sát rõ trên GiaoLuuCauLong.com nhưng chưa được xác nhận tương đương trên Pengo.</w:t>
      </w:r>
    </w:p>
    <w:p w14:paraId="227A3A66" w14:textId="77777777" w:rsidR="009655DA" w:rsidRDefault="001F55B2">
      <w:pPr>
        <w:pStyle w:val="u1"/>
      </w:pPr>
      <w:bookmarkStart w:id="15" w:name="_Toc235290542"/>
      <w:r>
        <w:rPr>
          <w:rFonts w:ascii="Times New Roman" w:eastAsia="Times New Roman" w:hAnsi="Times New Roman"/>
        </w:rPr>
        <w:t>4. Điểm nổi bật của GiaoLuuCauLong.com</w:t>
      </w:r>
      <w:bookmarkEnd w:id="15"/>
    </w:p>
    <w:p w14:paraId="461F2E13" w14:textId="77777777" w:rsidR="009655DA" w:rsidRDefault="001F55B2">
      <w:pPr>
        <w:pStyle w:val="u2"/>
      </w:pPr>
      <w:bookmarkStart w:id="16" w:name="_Toc235290543"/>
      <w:r>
        <w:rPr>
          <w:rFonts w:ascii="Times New Roman" w:eastAsia="Times New Roman" w:hAnsi="Times New Roman"/>
        </w:rPr>
        <w:t>4.1. Tập trung hoàn toàn vào cầu lông</w:t>
      </w:r>
      <w:bookmarkEnd w:id="16"/>
    </w:p>
    <w:p w14:paraId="353772A2" w14:textId="77777777" w:rsidR="009655DA" w:rsidRDefault="001F55B2">
      <w:r>
        <w:t>Phạm vi chuyên biệt giúp ngôn ngữ trình độ, giới tính, sân và lịch giao lưu phù hợp trực tiếp với cộng đồng cầu lông.</w:t>
      </w:r>
    </w:p>
    <w:p w14:paraId="2B3581A0" w14:textId="77777777" w:rsidR="009655DA" w:rsidRDefault="001F55B2">
      <w:pPr>
        <w:pStyle w:val="u2"/>
      </w:pPr>
      <w:bookmarkStart w:id="17" w:name="_Toc235290544"/>
      <w:r>
        <w:rPr>
          <w:rFonts w:ascii="Times New Roman" w:eastAsia="Times New Roman" w:hAnsi="Times New Roman"/>
        </w:rPr>
        <w:t>4.2. Trải nghiệm map-first</w:t>
      </w:r>
      <w:bookmarkEnd w:id="17"/>
    </w:p>
    <w:p w14:paraId="3EBAA99F" w14:textId="77777777" w:rsidR="009655DA" w:rsidRDefault="001F55B2">
      <w:r>
        <w:t>Danh sách và bản đồ được đặt cạnh nhau, giúp người chơi đánh giá khoảng cách trước khi đọc sâu nội dung.</w:t>
      </w:r>
    </w:p>
    <w:p w14:paraId="1A0A1214" w14:textId="77777777" w:rsidR="009655DA" w:rsidRDefault="001F55B2">
      <w:pPr>
        <w:pStyle w:val="u2"/>
      </w:pPr>
      <w:bookmarkStart w:id="18" w:name="_Toc235290545"/>
      <w:r>
        <w:rPr>
          <w:rFonts w:ascii="Times New Roman" w:eastAsia="Times New Roman" w:hAnsi="Times New Roman"/>
        </w:rPr>
        <w:t>4.3. Mô hình hóa lịch chơi định kỳ</w:t>
      </w:r>
      <w:bookmarkEnd w:id="18"/>
    </w:p>
    <w:p w14:paraId="0F645087" w14:textId="77777777" w:rsidR="009655DA" w:rsidRDefault="001F55B2">
      <w:r>
        <w:t>Một tin có thể tạo ra nhiều ca sắp tới thay vì người đăng phải tạo lại bài cho mỗi tuần.</w:t>
      </w:r>
    </w:p>
    <w:p w14:paraId="1671F48E" w14:textId="77777777" w:rsidR="009655DA" w:rsidRDefault="001F55B2">
      <w:pPr>
        <w:pStyle w:val="u2"/>
      </w:pPr>
      <w:bookmarkStart w:id="19" w:name="_Toc235290546"/>
      <w:r>
        <w:rPr>
          <w:rFonts w:ascii="Times New Roman" w:eastAsia="Times New Roman" w:hAnsi="Times New Roman"/>
        </w:rPr>
        <w:t>4.4. Bộ lọc sát quyết định tham gia</w:t>
      </w:r>
      <w:bookmarkEnd w:id="19"/>
    </w:p>
    <w:p w14:paraId="2CBFB731" w14:textId="77777777" w:rsidR="009655DA" w:rsidRDefault="001F55B2">
      <w:r>
        <w:t>Trình độ, ngày, giờ, giá, số người và giới tính đều là các yếu tố thực tế ảnh hưởng trực tiếp đến quyết định đi giao lưu.</w:t>
      </w:r>
    </w:p>
    <w:p w14:paraId="51E390D7" w14:textId="77777777" w:rsidR="009655DA" w:rsidRDefault="001F55B2">
      <w:pPr>
        <w:pStyle w:val="u2"/>
      </w:pPr>
      <w:bookmarkStart w:id="20" w:name="_Toc235290547"/>
      <w:r>
        <w:rPr>
          <w:rFonts w:ascii="Times New Roman" w:eastAsia="Times New Roman" w:hAnsi="Times New Roman"/>
        </w:rPr>
        <w:t>4.5. Luồng từ khám phá tới liên hệ ngắn</w:t>
      </w:r>
      <w:bookmarkEnd w:id="20"/>
    </w:p>
    <w:p w14:paraId="2238713B" w14:textId="77777777" w:rsidR="009655DA" w:rsidRDefault="001F55B2">
      <w:r>
        <w:t>Người chơi chọn ca, xem số điện thoại và liên hệ trực tiếp mà không phải đi qua quy trình giao dịch phức tạp.</w:t>
      </w:r>
    </w:p>
    <w:p w14:paraId="6A5CB833" w14:textId="77777777" w:rsidR="009655DA" w:rsidRDefault="001F55B2">
      <w:pPr>
        <w:pStyle w:val="u1"/>
      </w:pPr>
      <w:bookmarkStart w:id="21" w:name="_Toc235290548"/>
      <w:r>
        <w:rPr>
          <w:rFonts w:ascii="Times New Roman" w:eastAsia="Times New Roman" w:hAnsi="Times New Roman"/>
        </w:rPr>
        <w:t>5. Ý tưởng có thể học và áp dụng</w:t>
      </w:r>
      <w:bookmarkEnd w:id="21"/>
    </w:p>
    <w:p w14:paraId="02137F95" w14:textId="77777777" w:rsidR="009655DA" w:rsidRDefault="001F55B2">
      <w:pPr>
        <w:pStyle w:val="Duudong"/>
        <w:ind w:left="425" w:hanging="198"/>
      </w:pPr>
      <w:r>
        <w:t>Thiết kế màn hình tìm kiếm dạng danh sách kết hợp bản đồ và giữ hai khu vực đồng bộ khi lọc.</w:t>
      </w:r>
    </w:p>
    <w:p w14:paraId="41121EB1" w14:textId="77777777" w:rsidR="009655DA" w:rsidRDefault="001F55B2">
      <w:pPr>
        <w:pStyle w:val="Duudong"/>
        <w:ind w:left="425" w:hanging="198"/>
      </w:pPr>
      <w:r>
        <w:t>Xem lịch chơi định kỳ là dữ liệu cấp hệ thống, không chỉ là văn bản trong mô tả bài đăng.</w:t>
      </w:r>
    </w:p>
    <w:p w14:paraId="6F30428B" w14:textId="77777777" w:rsidR="009655DA" w:rsidRDefault="001F55B2">
      <w:pPr>
        <w:pStyle w:val="Duudong"/>
        <w:ind w:left="425" w:hanging="198"/>
      </w:pPr>
      <w:r>
        <w:t>Cho phép người chơi lọc theo số slot, giới tính và khoảng trình độ ngay từ màn hình khám phá.</w:t>
      </w:r>
    </w:p>
    <w:p w14:paraId="2975C1F6" w14:textId="77777777" w:rsidR="009655DA" w:rsidRDefault="001F55B2">
      <w:pPr>
        <w:pStyle w:val="Duudong"/>
        <w:ind w:left="425" w:hanging="198"/>
      </w:pPr>
      <w:r>
        <w:t>Sử dụng địa điểm làm bước khởi đầu để rút ngắn thời gian tìm sân hoặc tìm kèo gần mình.</w:t>
      </w:r>
    </w:p>
    <w:p w14:paraId="259ED0C3" w14:textId="77777777" w:rsidR="009655DA" w:rsidRDefault="001F55B2">
      <w:pPr>
        <w:pStyle w:val="Duudong"/>
        <w:ind w:left="425" w:hanging="198"/>
      </w:pPr>
      <w:r>
        <w:t>Chỉ hiển thị thông tin liên hệ sau một hành động có chủ đích để giảm thu thập số điện thoại hàng loạt.</w:t>
      </w:r>
    </w:p>
    <w:p w14:paraId="58BB8CE0" w14:textId="77777777" w:rsidR="009655DA" w:rsidRDefault="001F55B2">
      <w:pPr>
        <w:pStyle w:val="u1"/>
      </w:pPr>
      <w:bookmarkStart w:id="22" w:name="_Toc235290549"/>
      <w:r>
        <w:rPr>
          <w:rFonts w:ascii="Times New Roman" w:eastAsia="Times New Roman" w:hAnsi="Times New Roman"/>
        </w:rPr>
        <w:t>6. Khoảng trống và hạn chế quan sát được</w:t>
      </w:r>
      <w:bookmarkEnd w:id="22"/>
    </w:p>
    <w:p w14:paraId="2E184485" w14:textId="77777777" w:rsidR="009655DA" w:rsidRDefault="001F55B2">
      <w:pPr>
        <w:pStyle w:val="Duudong"/>
        <w:ind w:left="425" w:hanging="198"/>
      </w:pPr>
      <w:r>
        <w:t>Chưa quan sát thấy lịch trống và đặt sân trực tiếp với chủ sân.</w:t>
      </w:r>
    </w:p>
    <w:p w14:paraId="74095F4E" w14:textId="77777777" w:rsidR="009655DA" w:rsidRDefault="001F55B2">
      <w:pPr>
        <w:pStyle w:val="Duudong"/>
        <w:ind w:left="425" w:hanging="198"/>
      </w:pPr>
      <w:r>
        <w:t>Chưa quan sát thấy thanh toán, đặt cọc, chia tiền hoặc hoàn tiền trong hệ thống.</w:t>
      </w:r>
    </w:p>
    <w:p w14:paraId="269A2DFF" w14:textId="77777777" w:rsidR="009655DA" w:rsidRDefault="001F55B2">
      <w:pPr>
        <w:pStyle w:val="Duudong"/>
        <w:ind w:left="425" w:hanging="198"/>
      </w:pPr>
      <w:r>
        <w:t>Chưa quan sát thấy quy trình xin tham gia, duyệt/từ chối hoặc danh sách thành viên đã xác nhận.</w:t>
      </w:r>
    </w:p>
    <w:p w14:paraId="03E35074" w14:textId="77777777" w:rsidR="009655DA" w:rsidRDefault="001F55B2">
      <w:pPr>
        <w:pStyle w:val="Duudong"/>
        <w:ind w:left="425" w:hanging="198"/>
      </w:pPr>
      <w:r>
        <w:t>Chưa quan sát thấy chat nhóm theo trận hoặc thông báo thời gian thực.</w:t>
      </w:r>
    </w:p>
    <w:p w14:paraId="42922A30" w14:textId="77777777" w:rsidR="009655DA" w:rsidRDefault="001F55B2">
      <w:pPr>
        <w:pStyle w:val="Duudong"/>
        <w:ind w:left="425" w:hanging="198"/>
      </w:pPr>
      <w:r>
        <w:t>Chưa có bằng chứng về hồ sơ trình độ đã xác minh, điểm uy tín hoặc cơ chế xử lý no-show.</w:t>
      </w:r>
    </w:p>
    <w:p w14:paraId="7C69482E" w14:textId="77777777" w:rsidR="009655DA" w:rsidRDefault="001F55B2">
      <w:pPr>
        <w:pStyle w:val="Duudong"/>
        <w:ind w:left="425" w:hanging="198"/>
      </w:pPr>
      <w:r>
        <w:t>Chưa quan sát thấy diễn đàn, CLB, bài viết cộng đồng hoặc quan hệ bạn bè lâu dài.</w:t>
      </w:r>
    </w:p>
    <w:p w14:paraId="6E02F742" w14:textId="77777777" w:rsidR="009655DA" w:rsidRDefault="001F55B2">
      <w:pPr>
        <w:pStyle w:val="Duudong"/>
        <w:ind w:left="425" w:hanging="198"/>
      </w:pPr>
      <w:r>
        <w:t>Chưa quan sát thấy dashboard quản trị, doanh thu và công suất dành cho chủ sân.</w:t>
      </w:r>
    </w:p>
    <w:p w14:paraId="02D48435" w14:textId="77777777" w:rsidR="009655DA" w:rsidRDefault="001F55B2">
      <w:pPr>
        <w:pStyle w:val="Duudong"/>
        <w:ind w:left="425" w:hanging="198"/>
      </w:pPr>
      <w:r>
        <w:t>Luồng Tìm sân đấu chưa trả về kết quả riêng trong quá trình kiểm tra.</w:t>
      </w:r>
    </w:p>
    <w:p w14:paraId="2DE0A804" w14:textId="77777777" w:rsidR="009655DA" w:rsidRDefault="001F55B2">
      <w:pPr>
        <w:pStyle w:val="Duudong"/>
        <w:ind w:left="425" w:hanging="198"/>
      </w:pPr>
      <w:r>
        <w:t>Số điện thoại vẫn được công khai sau khi chọn ca và có thể bị thu thập nếu thiếu cơ chế chống lạm dụng.</w:t>
      </w:r>
    </w:p>
    <w:p w14:paraId="1E9A753A" w14:textId="77777777" w:rsidR="009655DA" w:rsidRDefault="001F55B2">
      <w:pPr>
        <w:pStyle w:val="u1"/>
      </w:pPr>
      <w:bookmarkStart w:id="23" w:name="_Toc235290550"/>
      <w:r>
        <w:rPr>
          <w:rFonts w:ascii="Times New Roman" w:eastAsia="Times New Roman" w:hAnsi="Times New Roman"/>
        </w:rPr>
        <w:t>7. Năm sáng kiến mới so với GiaoLuuCauLong.com và Pengo</w:t>
      </w:r>
      <w:bookmarkEnd w:id="23"/>
    </w:p>
    <w:p w14:paraId="268FFF66" w14:textId="77777777" w:rsidR="009655DA" w:rsidRDefault="001F55B2">
      <w:pPr>
        <w:pStyle w:val="u2"/>
      </w:pPr>
      <w:bookmarkStart w:id="24" w:name="_Toc235290551"/>
      <w:r>
        <w:rPr>
          <w:rFonts w:ascii="Times New Roman" w:eastAsia="Times New Roman" w:hAnsi="Times New Roman"/>
        </w:rPr>
        <w:t>7.1. Court Marketplace với lịch trống thời gian thực</w:t>
      </w:r>
      <w:bookmarkEnd w:id="24"/>
    </w:p>
    <w:p w14:paraId="7D45B0E9" w14:textId="77777777" w:rsidR="009655DA" w:rsidRDefault="001F55B2">
      <w:r>
        <w:rPr>
          <w:b/>
          <w:color w:val="1F4E79"/>
        </w:rPr>
        <w:t>Khác biệt:</w:t>
      </w:r>
      <w:r>
        <w:t xml:space="preserve"> kết nối trực tiếp chủ sân và người thuê bằng tồn sân theo ngày/giờ, thay vì chỉ cung cấp danh bạ hoặc địa điểm của một kèo.</w:t>
      </w:r>
    </w:p>
    <w:p w14:paraId="75A0D812" w14:textId="77777777" w:rsidR="009655DA" w:rsidRDefault="001F55B2">
      <w:r>
        <w:rPr>
          <w:b/>
          <w:color w:val="1F4E79"/>
        </w:rPr>
        <w:t>MVP:</w:t>
      </w:r>
      <w:r>
        <w:t xml:space="preserve"> lịch trống từng sân, giữ chỗ, đặt cọc, thanh toán, chính sách hủy/hoàn tiền và danh sách chờ.</w:t>
      </w:r>
    </w:p>
    <w:p w14:paraId="368E2D71" w14:textId="77777777" w:rsidR="009655DA" w:rsidRDefault="001F55B2">
      <w:pPr>
        <w:pStyle w:val="u2"/>
      </w:pPr>
      <w:bookmarkStart w:id="25" w:name="_Toc235290552"/>
      <w:r>
        <w:rPr>
          <w:rFonts w:ascii="Times New Roman" w:eastAsia="Times New Roman" w:hAnsi="Times New Roman"/>
        </w:rPr>
        <w:t>7.2. AI Matchmaker và Smart Court Recommendation</w:t>
      </w:r>
      <w:bookmarkEnd w:id="25"/>
    </w:p>
    <w:p w14:paraId="0772081E" w14:textId="77777777" w:rsidR="009655DA" w:rsidRDefault="001F55B2">
      <w:r>
        <w:rPr>
          <w:b/>
          <w:color w:val="1F4E79"/>
        </w:rPr>
        <w:t>Khác biệt:</w:t>
      </w:r>
      <w:r>
        <w:t xml:space="preserve"> hệ thống chủ động ghép người, ca chơi và sân phù hợp thay vì bắt người chơi tự lọc và đọc từng bài.</w:t>
      </w:r>
    </w:p>
    <w:p w14:paraId="3CAE25FD" w14:textId="77777777" w:rsidR="009655DA" w:rsidRDefault="001F55B2">
      <w:r>
        <w:rPr>
          <w:b/>
          <w:color w:val="1F4E79"/>
        </w:rPr>
        <w:t>MVP:</w:t>
      </w:r>
      <w:r>
        <w:t xml:space="preserve"> gợi ý theo trình độ, khoảng cách, thời gian rảnh, giá, phong cách chơi và tình trạng sân; kèm lý do đề xuất.</w:t>
      </w:r>
    </w:p>
    <w:p w14:paraId="7FF4327F" w14:textId="77777777" w:rsidR="009655DA" w:rsidRDefault="001F55B2">
      <w:pPr>
        <w:pStyle w:val="u2"/>
      </w:pPr>
      <w:bookmarkStart w:id="26" w:name="_Toc235290553"/>
      <w:r>
        <w:rPr>
          <w:rFonts w:ascii="Times New Roman" w:eastAsia="Times New Roman" w:hAnsi="Times New Roman"/>
        </w:rPr>
        <w:t>7.3. Player Passport và Fair-play Score</w:t>
      </w:r>
      <w:bookmarkEnd w:id="26"/>
    </w:p>
    <w:p w14:paraId="56423F4D" w14:textId="77777777" w:rsidR="009655DA" w:rsidRDefault="001F55B2">
      <w:r>
        <w:rPr>
          <w:b/>
          <w:color w:val="1F4E79"/>
        </w:rPr>
        <w:t>Khác biệt:</w:t>
      </w:r>
      <w:r>
        <w:t xml:space="preserve"> biến trình độ và độ tin cậy thành hồ sơ có lịch sử, thay cho khai báo một lần trong bài đăng.</w:t>
      </w:r>
    </w:p>
    <w:p w14:paraId="46834EE7" w14:textId="77777777" w:rsidR="009655DA" w:rsidRDefault="001F55B2">
      <w:r>
        <w:rPr>
          <w:b/>
          <w:color w:val="1F4E79"/>
        </w:rPr>
        <w:t>MVP:</w:t>
      </w:r>
      <w:r>
        <w:t xml:space="preserve"> lịch sử trận, xác nhận trình độ từ host/đối thủ, tỷ lệ đúng giờ, no-show, hủy sát giờ và điểm fair-play.</w:t>
      </w:r>
    </w:p>
    <w:p w14:paraId="3676DD45" w14:textId="77777777" w:rsidR="009655DA" w:rsidRDefault="001F55B2">
      <w:pPr>
        <w:pStyle w:val="u2"/>
      </w:pPr>
      <w:bookmarkStart w:id="27" w:name="_Toc235290554"/>
      <w:r>
        <w:rPr>
          <w:rFonts w:ascii="Times New Roman" w:eastAsia="Times New Roman" w:hAnsi="Times New Roman"/>
        </w:rPr>
        <w:t>7.4. AI Revenue &amp; Operations Copilot cho chủ sân</w:t>
      </w:r>
      <w:bookmarkEnd w:id="27"/>
    </w:p>
    <w:p w14:paraId="09136262" w14:textId="77777777" w:rsidR="009655DA" w:rsidRDefault="001F55B2">
      <w:r>
        <w:rPr>
          <w:b/>
          <w:color w:val="1F4E79"/>
        </w:rPr>
        <w:t>Khác biệt:</w:t>
      </w:r>
      <w:r>
        <w:t xml:space="preserve"> bổ sung lớp vận hành doanh nghiệp mà cả hai website tham khảo chưa thể hiện đầy đủ.</w:t>
      </w:r>
    </w:p>
    <w:p w14:paraId="47B1F390" w14:textId="77777777" w:rsidR="009655DA" w:rsidRDefault="001F55B2">
      <w:r>
        <w:rPr>
          <w:b/>
          <w:color w:val="1F4E79"/>
        </w:rPr>
        <w:t>MVP:</w:t>
      </w:r>
      <w:r>
        <w:t xml:space="preserve"> heatmap công suất, dự báo giờ vắng, gợi ý giá/khuyến mãi, báo cáo doanh thu, cảnh báo bất thường và trợ lý tác nghiệp cho quản lý sân.</w:t>
      </w:r>
    </w:p>
    <w:p w14:paraId="10D9AA5D" w14:textId="77777777" w:rsidR="009655DA" w:rsidRDefault="001F55B2">
      <w:pPr>
        <w:pStyle w:val="u2"/>
      </w:pPr>
      <w:bookmarkStart w:id="28" w:name="_Toc235290555"/>
      <w:r>
        <w:rPr>
          <w:rFonts w:ascii="Times New Roman" w:eastAsia="Times New Roman" w:hAnsi="Times New Roman"/>
        </w:rPr>
        <w:t>7.5. CLB/Diễn đàn cộng đồng tích hợp AI moderation</w:t>
      </w:r>
      <w:bookmarkEnd w:id="28"/>
    </w:p>
    <w:p w14:paraId="09697D77" w14:textId="77777777" w:rsidR="009655DA" w:rsidRDefault="001F55B2">
      <w:r>
        <w:rPr>
          <w:b/>
          <w:color w:val="1F4E79"/>
        </w:rPr>
        <w:t>Khác biệt:</w:t>
      </w:r>
      <w:r>
        <w:t xml:space="preserve"> xây dựng cộng đồng lâu dài trong nền tảng thay vì chỉ kết nối cho một ca chơi hoặc phụ thuộc mạng xã hội bên ngoài.</w:t>
      </w:r>
    </w:p>
    <w:p w14:paraId="2EFF033E" w14:textId="77777777" w:rsidR="009655DA" w:rsidRDefault="001F55B2">
      <w:r>
        <w:rPr>
          <w:b/>
          <w:color w:val="1F4E79"/>
        </w:rPr>
        <w:t>MVP:</w:t>
      </w:r>
      <w:r>
        <w:t xml:space="preserve"> CLB, bài viết, sự kiện, tìm thành viên, huy hiệu; AI phát hiện spam, lừa đảo, nội dung toxic và thông tin cá nhân bị lộ.</w:t>
      </w:r>
    </w:p>
    <w:p w14:paraId="082C202B" w14:textId="77777777" w:rsidR="009655DA" w:rsidRDefault="001F55B2">
      <w:pPr>
        <w:pStyle w:val="u1"/>
      </w:pPr>
      <w:bookmarkStart w:id="29" w:name="_Toc235290556"/>
      <w:r>
        <w:rPr>
          <w:rFonts w:ascii="Times New Roman" w:eastAsia="Times New Roman" w:hAnsi="Times New Roman"/>
        </w:rPr>
        <w:t>8. Định vị đề xuất sau khi đối chiếu hai website</w:t>
      </w:r>
      <w:bookmarkEnd w:id="29"/>
    </w:p>
    <w:p w14:paraId="1FDABF68" w14:textId="77777777" w:rsidR="009655DA" w:rsidRDefault="001F55B2">
      <w:r>
        <w:t>Pengo mạnh về hệ sinh thái host, giao dịch và gamification đa môn thể thao.</w:t>
      </w:r>
    </w:p>
    <w:p w14:paraId="25EDAB96" w14:textId="77777777" w:rsidR="009655DA" w:rsidRDefault="001F55B2">
      <w:r>
        <w:t>GiaoLuuCauLong.com mạnh về trải nghiệm tìm ca cầu lông theo bản đồ, khoảng cách và lịch lặp.</w:t>
      </w:r>
    </w:p>
    <w:p w14:paraId="29DC52D0" w14:textId="77777777" w:rsidR="009655DA" w:rsidRDefault="001F55B2">
      <w:r>
        <w:t>Nền tảng của dự án nên kết hợp các điểm mạnh đó nhưng định vị cao hơn ở ba lớp: marketplace vận hành sân, ghép kèo thông minh và cộng đồng cầu lông lâu dài.</w:t>
      </w:r>
    </w:p>
    <w:p w14:paraId="0461CDAF" w14:textId="77777777" w:rsidR="009655DA" w:rsidRDefault="001F55B2">
      <w:pPr>
        <w:spacing w:before="120" w:after="200"/>
        <w:ind w:left="567" w:right="567"/>
        <w:jc w:val="center"/>
      </w:pPr>
      <w:r>
        <w:rPr>
          <w:b/>
          <w:i/>
          <w:color w:val="1F4E79"/>
        </w:rPr>
        <w:t>“Nền tảng vận hành và đặt sân cầu lông, kết hợp cộng đồng người chơi và khả năng ghép kèo thông minh.”</w:t>
      </w:r>
    </w:p>
    <w:p w14:paraId="371C5711" w14:textId="77777777" w:rsidR="009655DA" w:rsidRDefault="001F55B2">
      <w:pPr>
        <w:pStyle w:val="u1"/>
      </w:pPr>
      <w:bookmarkStart w:id="30" w:name="_Toc235290557"/>
      <w:r>
        <w:rPr>
          <w:rFonts w:ascii="Times New Roman" w:eastAsia="Times New Roman" w:hAnsi="Times New Roman"/>
        </w:rPr>
        <w:t>9. Thứ tự ưu tiên khuyến nghị</w:t>
      </w:r>
      <w:bookmarkEnd w:id="30"/>
    </w:p>
    <w:p w14:paraId="5544EC42" w14:textId="77777777" w:rsidR="009655DA" w:rsidRDefault="001F55B2">
      <w:pPr>
        <w:pStyle w:val="Sudong"/>
        <w:spacing w:after="80"/>
        <w:ind w:left="425" w:hanging="198"/>
      </w:pPr>
      <w:r>
        <w:t>Giai đoạn 1: Marketplace đặt sân, lịch trống, thanh toán và công cụ quản lý cơ bản cho chủ sân.</w:t>
      </w:r>
    </w:p>
    <w:p w14:paraId="50288BF3" w14:textId="77777777" w:rsidR="009655DA" w:rsidRDefault="001F55B2">
      <w:pPr>
        <w:pStyle w:val="Sudong"/>
        <w:spacing w:after="80"/>
        <w:ind w:left="425" w:hanging="198"/>
      </w:pPr>
      <w:r>
        <w:t>Giai đoạn 2: Tìm kèo theo bản đồ, lịch lặp, AI Matchmaker và Player Passport.</w:t>
      </w:r>
    </w:p>
    <w:p w14:paraId="3E8DB94D" w14:textId="77777777" w:rsidR="009655DA" w:rsidRDefault="001F55B2">
      <w:pPr>
        <w:pStyle w:val="Sudong"/>
        <w:spacing w:after="80"/>
        <w:ind w:left="425" w:hanging="198"/>
      </w:pPr>
      <w:r>
        <w:t>Giai đoạn 3: CLB/diễn đàn, AI moderation, giải đấu và Revenue &amp; Operations Copilot.</w:t>
      </w:r>
    </w:p>
    <w:p w14:paraId="5E0A9883" w14:textId="77777777" w:rsidR="009655DA" w:rsidRDefault="001F55B2">
      <w:pPr>
        <w:pStyle w:val="u1"/>
      </w:pPr>
      <w:bookmarkStart w:id="31" w:name="_Toc235290558"/>
      <w:r>
        <w:rPr>
          <w:rFonts w:ascii="Times New Roman" w:eastAsia="Times New Roman" w:hAnsi="Times New Roman"/>
        </w:rPr>
        <w:t>10. Nguồn tham khảo</w:t>
      </w:r>
      <w:bookmarkEnd w:id="31"/>
    </w:p>
    <w:p w14:paraId="5789B5C0" w14:textId="77777777" w:rsidR="009655DA" w:rsidRDefault="001F55B2">
      <w:pPr>
        <w:pStyle w:val="Duudong"/>
        <w:ind w:left="425" w:hanging="198"/>
      </w:pPr>
      <w:hyperlink r:id="rId8">
        <w:r>
          <w:rPr>
            <w:color w:val="0563C1"/>
            <w:szCs w:val="26"/>
            <w:u w:val="single"/>
          </w:rPr>
          <w:t>Trang chủ GiaoLuuCauLong.com</w:t>
        </w:r>
      </w:hyperlink>
    </w:p>
    <w:p w14:paraId="590E709F" w14:textId="77777777" w:rsidR="009655DA" w:rsidRDefault="001F55B2">
      <w:pPr>
        <w:pStyle w:val="Duudong"/>
        <w:ind w:left="425" w:hanging="198"/>
      </w:pPr>
      <w:hyperlink r:id="rId9">
        <w:r>
          <w:rPr>
            <w:color w:val="0563C1"/>
            <w:szCs w:val="26"/>
            <w:u w:val="single"/>
          </w:rPr>
          <w:t>Trang tìm hoạt động giao lưu tại Hà Nội</w:t>
        </w:r>
      </w:hyperlink>
    </w:p>
    <w:p w14:paraId="1A0376DB" w14:textId="77777777" w:rsidR="009655DA" w:rsidRDefault="001F55B2">
      <w:pPr>
        <w:pStyle w:val="Duudong"/>
        <w:ind w:left="425" w:hanging="198"/>
      </w:pPr>
      <w:hyperlink r:id="rId10">
        <w:r>
          <w:rPr>
            <w:color w:val="0563C1"/>
            <w:szCs w:val="26"/>
            <w:u w:val="single"/>
          </w:rPr>
          <w:t>Trang chi tiết ca giao lưu đã khảo sát</w:t>
        </w:r>
      </w:hyperlink>
    </w:p>
    <w:p w14:paraId="11F3630A" w14:textId="77777777" w:rsidR="009655DA" w:rsidRDefault="001F55B2">
      <w:pPr>
        <w:pStyle w:val="Duudong"/>
        <w:ind w:left="425" w:hanging="198"/>
      </w:pPr>
      <w:hyperlink r:id="rId11">
        <w:r>
          <w:rPr>
            <w:color w:val="0563C1"/>
            <w:szCs w:val="26"/>
            <w:u w:val="single"/>
          </w:rPr>
          <w:t>Trang đăng tin</w:t>
        </w:r>
      </w:hyperlink>
    </w:p>
    <w:p w14:paraId="412B21F1" w14:textId="77777777" w:rsidR="009655DA" w:rsidRDefault="001F55B2">
      <w:pPr>
        <w:pStyle w:val="Duudong"/>
        <w:ind w:left="425" w:hanging="198"/>
      </w:pPr>
      <w:hyperlink r:id="rId12">
        <w:r>
          <w:rPr>
            <w:color w:val="0563C1"/>
            <w:szCs w:val="26"/>
            <w:u w:val="single"/>
          </w:rPr>
          <w:t>Trang chủ Pengo dùng làm đối chiếu</w:t>
        </w:r>
      </w:hyperlink>
    </w:p>
    <w:p w14:paraId="2EC1F3F1" w14:textId="77777777" w:rsidR="009655DA" w:rsidRDefault="001F55B2">
      <w:pPr>
        <w:pStyle w:val="Duudong"/>
        <w:ind w:left="425" w:hanging="198"/>
      </w:pPr>
      <w:hyperlink r:id="rId13">
        <w:r>
          <w:rPr>
            <w:color w:val="0563C1"/>
            <w:szCs w:val="26"/>
            <w:u w:val="single"/>
          </w:rPr>
          <w:t>Trang tìm kèo Pengo dùng làm đối chiếu</w:t>
        </w:r>
      </w:hyperlink>
    </w:p>
    <w:sectPr w:rsidR="009655DA" w:rsidSect="00034616">
      <w:footerReference w:type="default" r:id="rId14"/>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EF844" w14:textId="77777777" w:rsidR="001F55B2" w:rsidRDefault="001F55B2">
      <w:pPr>
        <w:spacing w:after="0" w:line="240" w:lineRule="auto"/>
      </w:pPr>
      <w:r>
        <w:separator/>
      </w:r>
    </w:p>
  </w:endnote>
  <w:endnote w:type="continuationSeparator" w:id="0">
    <w:p w14:paraId="295C7B84" w14:textId="77777777" w:rsidR="001F55B2" w:rsidRDefault="001F5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0DE20" w14:textId="77777777" w:rsidR="009655DA" w:rsidRDefault="001F55B2">
    <w:pPr>
      <w:pStyle w:val="Chntrang"/>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444C" w14:textId="77777777" w:rsidR="001F55B2" w:rsidRDefault="001F55B2">
      <w:pPr>
        <w:spacing w:after="0" w:line="240" w:lineRule="auto"/>
      </w:pPr>
      <w:r>
        <w:separator/>
      </w:r>
    </w:p>
  </w:footnote>
  <w:footnote w:type="continuationSeparator" w:id="0">
    <w:p w14:paraId="572B7D7B" w14:textId="77777777" w:rsidR="001F55B2" w:rsidRDefault="001F5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22733683">
    <w:abstractNumId w:val="8"/>
  </w:num>
  <w:num w:numId="2" w16cid:durableId="628829179">
    <w:abstractNumId w:val="6"/>
  </w:num>
  <w:num w:numId="3" w16cid:durableId="1847209976">
    <w:abstractNumId w:val="5"/>
  </w:num>
  <w:num w:numId="4" w16cid:durableId="753822634">
    <w:abstractNumId w:val="4"/>
  </w:num>
  <w:num w:numId="5" w16cid:durableId="310326624">
    <w:abstractNumId w:val="7"/>
  </w:num>
  <w:num w:numId="6" w16cid:durableId="628171279">
    <w:abstractNumId w:val="3"/>
  </w:num>
  <w:num w:numId="7" w16cid:durableId="705830905">
    <w:abstractNumId w:val="2"/>
  </w:num>
  <w:num w:numId="8" w16cid:durableId="1261259022">
    <w:abstractNumId w:val="1"/>
  </w:num>
  <w:num w:numId="9" w16cid:durableId="127332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EEC"/>
    <w:rsid w:val="0015074B"/>
    <w:rsid w:val="001F55B2"/>
    <w:rsid w:val="0029639D"/>
    <w:rsid w:val="00326F90"/>
    <w:rsid w:val="009655DA"/>
    <w:rsid w:val="00AA1D8D"/>
    <w:rsid w:val="00B47730"/>
    <w:rsid w:val="00CB0664"/>
    <w:rsid w:val="00D435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EB851"/>
  <w14:defaultImageDpi w14:val="300"/>
  <w15:docId w15:val="{9F4BF2C5-25D7-47F5-8E92-68982681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60" w:lineRule="auto"/>
      <w:jc w:val="both"/>
    </w:pPr>
    <w:rPr>
      <w:rFonts w:ascii="Times New Roman" w:eastAsia="Times New Roman" w:hAnsi="Times New Roman"/>
      <w:color w:val="000000"/>
      <w:sz w:val="26"/>
    </w:rPr>
  </w:style>
  <w:style w:type="paragraph" w:styleId="u1">
    <w:name w:val="heading 1"/>
    <w:basedOn w:val="Binhthng"/>
    <w:next w:val="Binhthng"/>
    <w:link w:val="u1Char"/>
    <w:uiPriority w:val="9"/>
    <w:qFormat/>
    <w:rsid w:val="00FC693F"/>
    <w:pPr>
      <w:keepNext/>
      <w:keepLines/>
      <w:spacing w:before="240"/>
      <w:jc w:val="left"/>
      <w:outlineLvl w:val="0"/>
    </w:pPr>
    <w:rPr>
      <w:rFonts w:asciiTheme="majorHAnsi" w:eastAsiaTheme="majorEastAsia" w:hAnsiTheme="majorHAnsi" w:cstheme="majorBidi"/>
      <w:b/>
      <w:bCs/>
      <w:color w:val="1F4E79"/>
      <w:sz w:val="28"/>
      <w:szCs w:val="28"/>
    </w:rPr>
  </w:style>
  <w:style w:type="paragraph" w:styleId="u2">
    <w:name w:val="heading 2"/>
    <w:basedOn w:val="Binhthng"/>
    <w:next w:val="Binhthng"/>
    <w:link w:val="u2Char"/>
    <w:uiPriority w:val="9"/>
    <w:unhideWhenUsed/>
    <w:qFormat/>
    <w:rsid w:val="00FC693F"/>
    <w:pPr>
      <w:keepNext/>
      <w:keepLines/>
      <w:spacing w:before="160" w:after="80"/>
      <w:jc w:val="left"/>
      <w:outlineLvl w:val="1"/>
    </w:pPr>
    <w:rPr>
      <w:rFonts w:asciiTheme="majorHAnsi" w:eastAsiaTheme="majorEastAsia" w:hAnsiTheme="majorHAnsi" w:cstheme="majorBidi"/>
      <w:b/>
      <w:bCs/>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60"/>
      <w:contextualSpacing/>
    </w:pPr>
  </w:style>
  <w:style w:type="paragraph" w:styleId="Duudong2">
    <w:name w:val="List Bullet 2"/>
    <w:basedOn w:val="Binhthng"/>
    <w:uiPriority w:val="99"/>
    <w:unhideWhenUsed/>
    <w:rsid w:val="00326F90"/>
    <w:pPr>
      <w:numPr>
        <w:numId w:val="2"/>
      </w:numPr>
      <w:spacing w:after="60"/>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spacing w:after="60"/>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cluc11">
    <w:name w:val="Mục lục 11"/>
    <w:pPr>
      <w:spacing w:after="40" w:line="360" w:lineRule="auto"/>
    </w:pPr>
    <w:rPr>
      <w:rFonts w:ascii="Times New Roman" w:eastAsia="Times New Roman" w:hAnsi="Times New Roman"/>
      <w:color w:val="000000"/>
      <w:sz w:val="26"/>
    </w:rPr>
  </w:style>
  <w:style w:type="paragraph" w:customStyle="1" w:styleId="Mucluc21">
    <w:name w:val="Mục lục 21"/>
    <w:pPr>
      <w:spacing w:after="40" w:line="360" w:lineRule="auto"/>
      <w:ind w:left="425"/>
    </w:pPr>
    <w:rPr>
      <w:rFonts w:ascii="Times New Roman" w:eastAsia="Times New Roman" w:hAnsi="Times New Roman"/>
      <w:color w:val="000000"/>
      <w:sz w:val="26"/>
    </w:rPr>
  </w:style>
  <w:style w:type="paragraph" w:styleId="Mucluc1">
    <w:name w:val="toc 1"/>
    <w:basedOn w:val="Binhthng"/>
    <w:next w:val="Binhthng"/>
    <w:autoRedefine/>
    <w:uiPriority w:val="39"/>
    <w:unhideWhenUsed/>
    <w:rsid w:val="00D4352D"/>
    <w:pPr>
      <w:spacing w:after="100"/>
    </w:pPr>
  </w:style>
  <w:style w:type="paragraph" w:styleId="Mucluc2">
    <w:name w:val="toc 2"/>
    <w:basedOn w:val="Binhthng"/>
    <w:next w:val="Binhthng"/>
    <w:autoRedefine/>
    <w:uiPriority w:val="39"/>
    <w:unhideWhenUsed/>
    <w:rsid w:val="00D4352D"/>
    <w:pPr>
      <w:spacing w:after="100"/>
      <w:ind w:left="260"/>
    </w:pPr>
  </w:style>
  <w:style w:type="character" w:styleId="Siuktni">
    <w:name w:val="Hyperlink"/>
    <w:basedOn w:val="Phngmcinhcuaoanvn"/>
    <w:uiPriority w:val="99"/>
    <w:unhideWhenUsed/>
    <w:rsid w:val="00D435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iaoluucaulong.com/" TargetMode="External"/><Relationship Id="rId13" Type="http://schemas.openxmlformats.org/officeDocument/2006/relationships/hyperlink" Target="https://www.pengo.run/po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engo.ru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iaoluucaulong.com/pos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iaoluucaulong.com/sessions/6a22a68f-849c-4f09-866e-cbcd8e8beebc?startTime=2026-07-20T12:30:00.000Z&amp;endTime=2026-07-20T14:30:00.000Z" TargetMode="External"/><Relationship Id="rId4" Type="http://schemas.openxmlformats.org/officeDocument/2006/relationships/settings" Target="settings.xml"/><Relationship Id="rId9" Type="http://schemas.openxmlformats.org/officeDocument/2006/relationships/hyperlink" Target="https://www.giaoluucaulong.com/search/sessions?location_id=01&amp;location_label=Th%C3%A0nh+ph%E1%BB%91+H%C3%A0+N%E1%BB%99i"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GiaoLuuCauLong.com và đối chiếu với Pengo</dc:title>
  <dc:subject>Benchmark và đề xuất sáng kiến cho nền tảng cầu lông</dc:subject>
  <dc:creator/>
  <cp:keywords>GiaoLuuCauLong, Pengo, cầu lông, marketplace, cộng đồng</cp:keywords>
  <dc:description>generated by python-docx</dc:description>
  <cp:lastModifiedBy>Tuấn Anh Nguyễn</cp:lastModifiedBy>
  <cp:revision>2</cp:revision>
  <dcterms:created xsi:type="dcterms:W3CDTF">2013-12-23T23:15:00Z</dcterms:created>
  <dcterms:modified xsi:type="dcterms:W3CDTF">2026-07-18T11:08:00Z</dcterms:modified>
  <cp:category/>
</cp:coreProperties>
</file>