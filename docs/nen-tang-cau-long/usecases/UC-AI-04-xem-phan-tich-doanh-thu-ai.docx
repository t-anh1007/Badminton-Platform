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UC-AI-04 — Xem phân tích doanh thu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UC-AI-04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Xem phân tích doanh thu AI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Nhà cung cấp sân đã đăng nhập và có quyền xem dữ liệu của đơn vị mình.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Khi đủ ngưỡng, Nhà cung cấp sân nhận báo cáo AI gồm heatmap, xu hướng, dự báo, cảnh báo và gợi ý; khi chưa đủ ngưỡng, nhận số liệu mô tả có cảnh báo giới hạn và không có dự báo AI.</w:t>
              <w:br/>
              <w:t>2. Mỗi nhận định nêu kỳ dữ liệu, nguồn liên kết, yếu tố chính, dữ liệu thiếu hoặc bất thường và mức tin cậy.</w:t>
              <w:br/>
              <w:t>3. Phản hồi được lưu nếu Nhà cung cấp sân gửi.</w:t>
              <w:br/>
              <w:t>4. AI không tự đổi giá, khuyến mãi, hoàn tiền, hoa hồng, số dư hoặc yêu cầu rút.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Nhà cung cấp sân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AI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Mở chức năng phân tích doanh thu AI.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Kiểm tra quyền và hiển thị các cơ sở cùng phạm vi 7 ngày, 30 ngày, 90 ngày hoặc tùy chọn tối đa 12 tháng.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Chọn cơ sở, khoảng thời gian và yêu cầu tạo báo cáo.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Kiểm tra dữ liệu đạt ít nhất 30 booking đã kết thúc trong tối thiểu 8 tuần.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Tổng hợp booking, slot, giá trị thanh toán, hoàn tiền, hoa hồng, doanh thu gộp, doanh thu ròng và công suất trong phạm vi quyền.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Yêu cầu Hệ thống AI tạo heatmap, xu hướng, so sánh kỳ trước, dự báo 4 tuần, cảnh báo bất thường và gợi ý giá hoặc khuyến mãi.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Hiển thị báo cáo cùng kỳ dữ liệu, thời điểm cập nhật, nguồn liên kết, yếu tố chính và mức tin cậy Cao, Trung bình hoặc Thấp.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Xem heatmap, xu hướng, dự báo, cảnh báo, gợi ý và mở giao dịch nguồn cần kiểm tra.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Nêu rõ đề xuất giá hoặc khuyến mãi chỉ mang tính hỗ trợ và không được tự áp dụng.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Đánh dấu báo cáo Hữu ích hoặc Không hữu ích và có thể nhập lý do không quá 500 ký tự.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11. Lưu phản hồi cùng báo cáo mà không thay đổi giá, quy tắc, giao dịch hoặc dữ liệu nguồn.</w:t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Chưa đủ dữ liệu để dự báo</w:t>
      </w:r>
    </w:p>
    <w:p>
      <w:r>
        <w:rPr>
          <w:b/>
        </w:rPr>
        <w:t xml:space="preserve">Rẽ từ Basic flow bước: </w:t>
      </w:r>
      <w:r>
        <w:t>4</w:t>
      </w:r>
    </w:p>
    <w:p>
      <w:r>
        <w:rPr>
          <w:b/>
        </w:rPr>
        <w:t xml:space="preserve">Điều kiện: </w:t>
      </w:r>
      <w:r>
        <w:t>Có dữ liệu mô tả nhưng chưa đạt đồng thời 30 booking đã kết thúc và 8 tuần lịch sử.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Không tạo dự báo hoặc kết luận chắc chắn.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Hiển thị heatmap và số liệu mô tả hiện có, nêu ngưỡng dữ liệu còn thiếu.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AF-01.3. Xem số liệu mô tả và giới hạn của báo cáo.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Nhà cung cấp sân nhận báo cáo mô tả có cảnh báo giới hạn; không có dự báo AI hoặc thay đổi nghiệp vụ.</w:t>
      </w:r>
    </w:p>
    <w:p>
      <w:pPr>
        <w:pStyle w:val="Heading2"/>
      </w:pPr>
      <w:r>
        <w:t>AF-02 — Thay đổi phạm vi phân tích</w:t>
      </w:r>
    </w:p>
    <w:p>
      <w:r>
        <w:rPr>
          <w:b/>
        </w:rPr>
        <w:t xml:space="preserve">Rẽ từ Basic flow bước: </w:t>
      </w:r>
      <w:r>
        <w:t>8</w:t>
      </w:r>
    </w:p>
    <w:p>
      <w:r>
        <w:rPr>
          <w:b/>
        </w:rPr>
        <w:t xml:space="preserve">Điều kiện: </w:t>
      </w:r>
      <w:r>
        <w:t>Nhà cung cấp sân muốn phân tích cơ sở hoặc thời gian khác.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Chọn cơ sở khác hoặc khoảng thời gian không quá 12 tháng.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Lưu bộ lọc mới cho yêu cầu hiện tại và không sửa báo cáo cũ.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4.</w:t>
      </w:r>
    </w:p>
    <w:p>
      <w:pPr>
        <w:pStyle w:val="Heading2"/>
      </w:pPr>
      <w:r>
        <w:t>AF-03 — AI không khả dụng</w:t>
      </w:r>
    </w:p>
    <w:p>
      <w:r>
        <w:rPr>
          <w:b/>
        </w:rPr>
        <w:t xml:space="preserve">Rẽ từ Basic flow bước: </w:t>
      </w:r>
      <w:r>
        <w:t>6</w:t>
      </w:r>
    </w:p>
    <w:p>
      <w:r>
        <w:rPr>
          <w:b/>
        </w:rPr>
        <w:t xml:space="preserve">Điều kiện: </w:t>
      </w:r>
      <w:r>
        <w:t>Không thể tạo nhận định AI nhưng dữ liệu tài chính đã đối soát vẫn truy xuất được.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Giữ báo cáo AI gần nhất cùng thời điểm dữ liệu nếu có.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Hiển thị số liệu mô tả hiện tại, không tạo dự báo hoặc gợi ý mới.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AF-03.3. Nêu rõ giới hạn và thời điểm dữ liệu.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AF-03.4. Xem số liệu mô tả hoặc báo cáo gần nhất.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Nhà cung cấp sân vẫn xem dữ liệu mô tả có nguồn; không có nhận định AI mới hoặc thay đổi nghiệp vụ.</w:t>
      </w:r>
    </w:p>
    <w:p>
      <w:pPr>
        <w:pStyle w:val="Heading2"/>
      </w:pPr>
      <w:r>
        <w:t>AF-04 — Dữ liệu có biến động bất thường</w:t>
      </w:r>
    </w:p>
    <w:p>
      <w:r>
        <w:rPr>
          <w:b/>
        </w:rPr>
        <w:t xml:space="preserve">Rẽ từ Basic flow bước: </w:t>
      </w:r>
      <w:r>
        <w:t>7</w:t>
      </w:r>
    </w:p>
    <w:p>
      <w:r>
        <w:rPr>
          <w:b/>
        </w:rPr>
        <w:t xml:space="preserve">Điều kiện: </w:t>
      </w:r>
      <w:r>
        <w:t>Phạm vi có hoàn tiền, điều chỉnh hoặc biến động lớn so với kỳ trước.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AF-04.1. Tính theo trạng thái giao dịch cuối đã đối soát và không âm thầm loại ngoại lệ.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AF-04.2. Gắn cảnh báo cùng thời gian và liên kết giao dịch nguồn.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AF-04.3. Mở dữ liệu nguồn và tự đánh giá nhận định.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Quay lại Basic flow bước 9.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Không có quyền truy cập</w:t>
      </w:r>
    </w:p>
    <w:p>
      <w:r>
        <w:rPr>
          <w:b/>
        </w:rPr>
        <w:t xml:space="preserve">Phát sinh tại Basic/Alternative flow bước: </w:t>
      </w:r>
      <w:r>
        <w:t>2 hoặc 4</w:t>
      </w:r>
    </w:p>
    <w:p>
      <w:r>
        <w:rPr>
          <w:b/>
        </w:rPr>
        <w:t xml:space="preserve">Điều kiện: </w:t>
      </w:r>
      <w:r>
        <w:t>Phạm vi được yêu cầu không thuộc quyền của Nhà cung cấp sân.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đọc, tổng hợp hoặc hiển thị dữ liệu ngoài phạm vi.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EX-01.2. Thông báo không có quyền xem cơ sở hoặc dữ liệu này.</w:t>
            </w:r>
          </w:p>
        </w:tc>
      </w:tr>
    </w:tbl>
    <w:p>
      <w:r>
        <w:rPr>
          <w:b/>
        </w:rPr>
        <w:t xml:space="preserve">Trạng thái cuối: </w:t>
      </w:r>
      <w:r>
        <w:t>Không có báo cáo mới; dữ liệu không bị lộ hoặc thay đổi.</w:t>
      </w:r>
    </w:p>
    <w:p>
      <w:pPr>
        <w:pStyle w:val="Heading2"/>
      </w:pPr>
      <w:r>
        <w:t>EX-02 — Không đủ dữ liệu mô tả</w:t>
      </w:r>
    </w:p>
    <w:p>
      <w:r>
        <w:rPr>
          <w:b/>
        </w:rPr>
        <w:t xml:space="preserve">Phát sinh tại Basic/Alternative flow bước: </w:t>
      </w:r>
      <w:r>
        <w:t>4</w:t>
      </w:r>
    </w:p>
    <w:p>
      <w:r>
        <w:rPr>
          <w:b/>
        </w:rPr>
        <w:t xml:space="preserve">Điều kiện: </w:t>
      </w:r>
      <w:r>
        <w:t>Phạm vi không có booking hoặc giao dịch đủ để tạo số liệu mô tả.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Không tạo dự báo, heatmap hoặc nhận định.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EX-02.2. Nêu rõ phạm vi chưa có dữ liệu và cho phép chọn phạm vi khác.</w:t>
            </w:r>
          </w:p>
        </w:tc>
      </w:tr>
    </w:tbl>
    <w:p>
      <w:r>
        <w:rPr>
          <w:b/>
        </w:rPr>
        <w:t xml:space="preserve">Trạng thái cuối: </w:t>
      </w:r>
      <w:r>
        <w:t>Yêu cầu Không đủ dữ liệu; không có báo cáo mới và không thay đổi nghiệp vụ.</w:t>
      </w:r>
    </w:p>
    <w:p>
      <w:pPr>
        <w:pStyle w:val="Heading2"/>
      </w:pPr>
      <w:r>
        <w:t>EX-03 — Nhiều yêu cầu làm mới đồng thời</w:t>
      </w:r>
    </w:p>
    <w:p>
      <w:r>
        <w:rPr>
          <w:b/>
        </w:rPr>
        <w:t xml:space="preserve">Phát sinh tại Basic/Alternative flow bước: </w:t>
      </w:r>
      <w:r>
        <w:t>3 đến 6</w:t>
      </w:r>
    </w:p>
    <w:p>
      <w:r>
        <w:rPr>
          <w:b/>
        </w:rPr>
        <w:t xml:space="preserve">Điều kiện: </w:t>
      </w:r>
      <w:r>
        <w:t>Nhiều tài khoản cùng Nhà cung cấp sân làm mới cùng một báo cáo.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Chấp nhận yêu cầu hợp lệ được tiếp nhận trước.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Không tạo tác vụ trùng; báo cáo cũ vẫn xem được trong khi chờ.</w:t>
            </w:r>
          </w:p>
        </w:tc>
      </w:tr>
    </w:tbl>
    <w:p>
      <w:r>
        <w:rPr>
          <w:b/>
        </w:rPr>
        <w:t xml:space="preserve">Trạng thái cuối: </w:t>
      </w:r>
      <w:r>
        <w:t>Chỉ một tác vụ làm mới hoạt động; dữ liệu nguồn không thay đổi.</w:t>
      </w:r>
    </w:p>
    <w:p>
      <w:pPr>
        <w:pStyle w:val="Heading2"/>
      </w:pPr>
      <w:r>
        <w:t>EX-04 — Mất kết nối hoặc đóng trình duyệt</w:t>
      </w:r>
    </w:p>
    <w:p>
      <w:r>
        <w:rPr>
          <w:b/>
        </w:rPr>
        <w:t xml:space="preserve">Phát sinh tại Basic/Alternative flow bước: </w:t>
      </w:r>
      <w:r>
        <w:t>3 đến 7</w:t>
      </w:r>
    </w:p>
    <w:p>
      <w:r>
        <w:rPr>
          <w:b/>
        </w:rPr>
        <w:t xml:space="preserve">Điều kiện: </w:t>
      </w:r>
      <w:r>
        <w:t>Nhà cung cấp sân rời trang sau khi yêu cầu đã được tiếp nhận.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Tiếp tục xử lý yêu cầu và không tạo bản phân tích trùng.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Mở lại chức năng.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EX-04.3. Hiển thị trạng thái, kết quả mới hoặc báo cáo gần nhất.</w:t>
            </w:r>
          </w:p>
        </w:tc>
      </w:tr>
    </w:tbl>
    <w:p>
      <w:r>
        <w:rPr>
          <w:b/>
        </w:rPr>
        <w:t xml:space="preserve">Trạng thái cuối: </w:t>
      </w:r>
      <w:r>
        <w:t>Yêu cầu giữ trạng thái thực tế; báo cáo có thể xem lại; giá và giao dịch không thay đổi.</w:t>
      </w:r>
    </w:p>
    <w:p>
      <w:pPr>
        <w:pStyle w:val="Heading2"/>
      </w:pPr>
      <w:r>
        <w:t>EX-05 — Dữ liệu nguồn thay đổi khi phân tích</w:t>
      </w:r>
    </w:p>
    <w:p>
      <w:r>
        <w:rPr>
          <w:b/>
        </w:rPr>
        <w:t xml:space="preserve">Phát sinh tại Basic/Alternative flow bước: </w:t>
      </w:r>
      <w:r>
        <w:t>5 đến 7</w:t>
      </w:r>
    </w:p>
    <w:p>
      <w:r>
        <w:rPr>
          <w:b/>
        </w:rPr>
        <w:t xml:space="preserve">Điều kiện: </w:t>
      </w:r>
      <w:r>
        <w:t>Có giao dịch, hoàn tiền hoặc đối soát mới trong lúc báo cáo đang tạo.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Hoàn tất theo ảnh chụp dữ liệu tại thời điểm bắt đầu và ghi rõ thời điểm dữ liệu.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EX-05.2. Không trộn dữ liệu mới vào báo cáo đang tạo; cho phép làm mới sau đó.</w:t>
            </w:r>
          </w:p>
        </w:tc>
      </w:tr>
    </w:tbl>
    <w:p>
      <w:r>
        <w:rPr>
          <w:b/>
        </w:rPr>
        <w:t xml:space="preserve">Trạng thái cuối: </w:t>
      </w:r>
      <w:r>
        <w:t>Báo cáo nhất quán với thời điểm đã ghi; dữ liệu nguồn không bị sửa.</w:t>
      </w:r>
    </w:p>
    <w:p>
      <w:pPr>
        <w:pStyle w:val="Heading2"/>
      </w:pPr>
      <w:r>
        <w:t>EX-06 — Phân tích thất bại và chưa có báo cáo cũ</w:t>
      </w:r>
    </w:p>
    <w:p>
      <w:r>
        <w:rPr>
          <w:b/>
        </w:rPr>
        <w:t xml:space="preserve">Phát sinh tại Basic/Alternative flow bước: </w:t>
      </w:r>
      <w:r>
        <w:t>6 hoặc 7</w:t>
      </w:r>
    </w:p>
    <w:p>
      <w:r>
        <w:rPr>
          <w:b/>
        </w:rPr>
        <w:t xml:space="preserve">Điều kiện: </w:t>
      </w:r>
      <w:r>
        <w:t>Không thể hoàn tất và chưa từng có báo cáo thành công cho phạm vi.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Không hiển thị dự báo hoặc gợi ý chưa có căn cứ.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EX-06.2. Chuyển yêu cầu sang Thất bại và cho phép thử lại.</w:t>
            </w:r>
          </w:p>
        </w:tc>
      </w:tr>
    </w:tbl>
    <w:p>
      <w:r>
        <w:rPr>
          <w:b/>
        </w:rPr>
        <w:t xml:space="preserve">Trạng thái cuối: </w:t>
      </w:r>
      <w:r>
        <w:t>Không có báo cáo AI mới; booking, giá, hoàn tiền, hoa hồng và số dư không thay đổi.</w:t>
      </w:r>
    </w:p>
    <w:p>
      <w:pPr>
        <w:pStyle w:val="Heading2"/>
      </w:pPr>
      <w:r>
        <w:t>EX-07 — Phản hồi vượt giới hạn</w:t>
      </w:r>
    </w:p>
    <w:p>
      <w:r>
        <w:rPr>
          <w:b/>
        </w:rPr>
        <w:t xml:space="preserve">Phát sinh tại Basic/Alternative flow bước: </w:t>
      </w:r>
      <w:r>
        <w:t>10</w:t>
      </w:r>
    </w:p>
    <w:p>
      <w:r>
        <w:rPr>
          <w:b/>
        </w:rPr>
        <w:t xml:space="preserve">Điều kiện: </w:t>
      </w:r>
      <w:r>
        <w:t>Lý do phản hồi dài quá 500 ký tự.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Nhà cung cấp sân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EX-07.1. Không lưu phần lý do vượt giới hạn và yêu cầu rút gọn.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EX-07.2. Rút gọn hoặc chỉ gửi lựa chọn Hữu ích hoặc Không hữu ích.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Báo cáo không thay đổi; phản hồi chỉ được lưu khi hợp lệ.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