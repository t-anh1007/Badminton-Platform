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UC-AI-01 — Nhận gợi ý kèo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UC-AI-01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Nhận gợi ý kèo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chơi đã đăng nhập.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chơi nhận tối đa 10 kèo được xếp hạng kèm lý do, điểm cần cân nhắc, dữ liệu thiếu và mức tin cậy.</w:t>
              <w:br/>
              <w:t>2. Tiêu chí, thời điểm tạo kết quả và phản hồi lựa chọn được lưu trong phạm vi cho phép.</w:t>
              <w:br/>
              <w:t>3. AI không tự gửi yêu cầu tham gia, giữ slot, đặt sân hoặc thanh toán.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chơi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AI, Dịch vụ bản đồ và định vị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Mở chức năng nhận gợi ý kèo.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Hiển thị tiêu chí hiện có và biểu mẫu ngày giờ, vị trí, khoảng cách, trình độ, ngân sách cùng sở thích chơi.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Xác nhận phạm vi dữ liệu, bổ sung tiêu chí và yêu cầu tạo gợi ý.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Kiểm tra tiêu chí tối thiểu và quyền sử dụng dữ liệu.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Thu thập kèo Đang tuyển, lịch Đã xác nhận, Player Passport, khoảng cách và chi phí trong phạm vi được phép.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Loại các kèo không đáp ứng ràng buộc bắt buộc về trạng thái, thời gian, lịch trùng, khoảng cách, trình độ và ngân sách.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Yêu cầu Hệ thống AI xếp hạng theo sở thích, độ khớp Player Passport, khoảng cách và chi phí.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Hiển thị tối đa 10 kết quả theo mức phù hợp giảm dần; mỗi kết quả có 2–4 lý do chính, điểm cần cân nhắc, dữ liệu thiếu, mức tin cậy và thời điểm tạo.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Xem danh sách và phần giải thích của từng kèo.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Chọn một kèo để xem chi tiết.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11. Kiểm tra lại trạng thái, slot và điều kiện hiện tại rồi hiển thị chi tiết; không tự gửi yêu cầu tham gia.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12. Xem chi tiết và tự quyết định hành động tiếp theo.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Dùng trình độ tự khai</w:t>
      </w:r>
    </w:p>
    <w:p>
      <w:r>
        <w:rPr>
          <w:b/>
        </w:rPr>
        <w:t xml:space="preserve">Rẽ từ Basic flow bước: </w:t>
      </w:r>
      <w:r>
        <w:t>5</w:t>
      </w:r>
    </w:p>
    <w:p>
      <w:r>
        <w:rPr>
          <w:b/>
        </w:rPr>
        <w:t xml:space="preserve">Điều kiện: </w:t>
      </w:r>
      <w:r>
        <w:t>Player Passport chưa có đủ dữ liệu được củng cố và Người chơi đồng ý dùng trình độ tự khai.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Dùng trình độ tự khai để lọc, không coi là trình độ đã xác minh.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Gắn mức tin cậy Thấp và nêu rõ giới hạn dữ liệu.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6.</w:t>
      </w:r>
    </w:p>
    <w:p>
      <w:pPr>
        <w:pStyle w:val="Heading2"/>
      </w:pPr>
      <w:r>
        <w:t>AF-02 — Người chơi chủ động nới một tiêu chí</w:t>
      </w:r>
    </w:p>
    <w:p>
      <w:r>
        <w:rPr>
          <w:b/>
        </w:rPr>
        <w:t xml:space="preserve">Rẽ từ Basic flow bước: </w:t>
      </w:r>
      <w:r>
        <w:t>6</w:t>
      </w:r>
    </w:p>
    <w:p>
      <w:r>
        <w:rPr>
          <w:b/>
        </w:rPr>
        <w:t xml:space="preserve">Điều kiện: </w:t>
      </w:r>
      <w:r>
        <w:t>Không có kèo đáp ứng toàn bộ ràng buộc nhưng có thể có kết quả nếu nới một tiêu chí.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Nêu tiêu chí loại nhiều kết quả nhất và đề nghị Người chơi điều chỉnh.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Chọn điều chỉnh một tiêu chí và yêu cầu tạo lại.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AF-02.3. Lưu tiêu chí mới; không tự nới tiêu chí khác.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5.</w:t>
      </w:r>
    </w:p>
    <w:p>
      <w:pPr>
        <w:pStyle w:val="Heading2"/>
      </w:pPr>
      <w:r>
        <w:t>AF-03 — Xếp hạng theo quy tắc khi AI không khả dụng</w:t>
      </w:r>
    </w:p>
    <w:p>
      <w:r>
        <w:rPr>
          <w:b/>
        </w:rPr>
        <w:t xml:space="preserve">Rẽ từ Basic flow bước: </w:t>
      </w:r>
      <w:r>
        <w:t>7</w:t>
      </w:r>
    </w:p>
    <w:p>
      <w:r>
        <w:rPr>
          <w:b/>
        </w:rPr>
        <w:t xml:space="preserve">Điều kiện: </w:t>
      </w:r>
      <w:r>
        <w:t>Dữ liệu bắt buộc vẫn dùng được nhưng Hệ thống AI không thể tạo xếp hạng cá nhân hóa.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Sắp xếp kèo hợp lệ theo thời gian và khoảng cách, không gán điểm AI.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Nêu rõ đây là kết quả theo quy tắc, chưa được cá nhân hóa.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AF-03.3. Xem danh sách và tự chọn kèo.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Người chơi nhận danh sách theo quy tắc; không có hành động tham gia hoặc giao dịch tự động.</w:t>
      </w:r>
    </w:p>
    <w:p>
      <w:pPr>
        <w:pStyle w:val="Heading2"/>
      </w:pPr>
      <w:r>
        <w:t>AF-04 — Nhập tiêu chí thủ công</w:t>
      </w:r>
    </w:p>
    <w:p>
      <w:r>
        <w:rPr>
          <w:b/>
        </w:rPr>
        <w:t xml:space="preserve">Rẽ từ Basic flow bước: </w:t>
      </w:r>
      <w:r>
        <w:t>3</w:t>
      </w:r>
    </w:p>
    <w:p>
      <w:r>
        <w:rPr>
          <w:b/>
        </w:rPr>
        <w:t xml:space="preserve">Điều kiện: </w:t>
      </w:r>
      <w:r>
        <w:t>Người chơi không cho dùng hồ sơ hoặc Player Passport nhưng tự nhập đủ tiêu chí tối thiểu.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AF-04.1. Từ chối dùng dữ liệu hồ sơ và nhập ngày giờ, vị trí hoặc khoảng cách, trình độ cùng các tiêu chí mong muốn.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AF-04.2. Chỉ dùng dữ liệu Người chơi vừa nhập cho yêu cầu hiện tại và không đọc hồ sơ bị từ chối.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4.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Thiếu tiêu chí tối thiểu</w:t>
      </w:r>
    </w:p>
    <w:p>
      <w:r>
        <w:rPr>
          <w:b/>
        </w:rPr>
        <w:t xml:space="preserve">Phát sinh tại Basic/Alternative flow bước: </w:t>
      </w:r>
      <w:r>
        <w:t>4</w:t>
      </w:r>
    </w:p>
    <w:p>
      <w:r>
        <w:rPr>
          <w:b/>
        </w:rPr>
        <w:t xml:space="preserve">Điều kiện: </w:t>
      </w:r>
      <w:r>
        <w:t>Thiếu ngày giờ, vị trí hoặc khoảng cách, hoặc trình độ mong muốn.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tạo xếp hạng và chỉ rõ tiêu chí cần bổ sung.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EX-01.2. Bổ sung dữ liệu hoặc kết thúc yêu cầu.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Yêu cầu Thiếu dữ liệu; không có kết quả mới và không thay đổi kèo hoặc giao dịch.</w:t>
      </w:r>
    </w:p>
    <w:p>
      <w:pPr>
        <w:pStyle w:val="Heading2"/>
      </w:pPr>
      <w:r>
        <w:t>EX-02 — Không có quyền dùng dữ liệu</w:t>
      </w:r>
    </w:p>
    <w:p>
      <w:r>
        <w:rPr>
          <w:b/>
        </w:rPr>
        <w:t xml:space="preserve">Phát sinh tại Basic/Alternative flow bước: </w:t>
      </w:r>
      <w:r>
        <w:t>3 hoặc 4</w:t>
      </w:r>
    </w:p>
    <w:p>
      <w:r>
        <w:rPr>
          <w:b/>
        </w:rPr>
        <w:t xml:space="preserve">Điều kiện: </w:t>
      </w:r>
      <w:r>
        <w:t>Người chơi không đồng ý dùng dữ liệu cần thiết và cũng không cung cấp đủ tiêu chí thủ công.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Không đọc dữ liệu ngoài phạm vi và không tạo kết quả.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EX-02.2. Thông báo yêu cầu chưa đủ dữ liệu được phép sử dụng.</w:t>
            </w:r>
          </w:p>
        </w:tc>
      </w:tr>
    </w:tbl>
    <w:p>
      <w:r>
        <w:rPr>
          <w:b/>
        </w:rPr>
        <w:t xml:space="preserve">Trạng thái cuối: </w:t>
      </w:r>
      <w:r>
        <w:t>Không có kết quả mới; dữ liệu không bị lộ hoặc thay đổi.</w:t>
      </w:r>
    </w:p>
    <w:p>
      <w:pPr>
        <w:pStyle w:val="Heading2"/>
      </w:pPr>
      <w:r>
        <w:t>EX-03 — Không xác định được khoảng cách</w:t>
      </w:r>
    </w:p>
    <w:p>
      <w:r>
        <w:rPr>
          <w:b/>
        </w:rPr>
        <w:t xml:space="preserve">Phát sinh tại Basic/Alternative flow bước: </w:t>
      </w:r>
      <w:r>
        <w:t>5</w:t>
      </w:r>
    </w:p>
    <w:p>
      <w:r>
        <w:rPr>
          <w:b/>
        </w:rPr>
        <w:t xml:space="preserve">Điều kiện: </w:t>
      </w:r>
      <w:r>
        <w:t>Dịch vụ bản đồ không cung cấp được vị trí hoặc khoảng cách cần thiết.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Không suy đoán khoảng cách và thông báo chưa thể tạo gợi ý theo vị trí.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Nhập khu vực khác hoặc thử lại sau.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Yêu cầu Không thể tạo theo vị trí; không có kết quả sai lệch hoặc giao dịch.</w:t>
      </w:r>
    </w:p>
    <w:p>
      <w:pPr>
        <w:pStyle w:val="Heading2"/>
      </w:pPr>
      <w:r>
        <w:t>EX-04 — Không còn kèo sau khi lọc</w:t>
      </w:r>
    </w:p>
    <w:p>
      <w:r>
        <w:rPr>
          <w:b/>
        </w:rPr>
        <w:t xml:space="preserve">Phát sinh tại Basic/Alternative flow bước: </w:t>
      </w:r>
      <w:r>
        <w:t>6</w:t>
      </w:r>
    </w:p>
    <w:p>
      <w:r>
        <w:rPr>
          <w:b/>
        </w:rPr>
        <w:t xml:space="preserve">Điều kiện: </w:t>
      </w:r>
      <w:r>
        <w:t>Không có kèo đáp ứng và Người chơi không đồng ý nới tiêu chí.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Nêu ràng buộc gây loại và không tạo danh sách xếp hạng.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Giữ tiêu chí hoặc kết thúc.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Yêu cầu Không có kết quả; không thay đổi kèo hoặc giao dịch.</w:t>
      </w:r>
    </w:p>
    <w:p>
      <w:pPr>
        <w:pStyle w:val="Heading2"/>
      </w:pPr>
      <w:r>
        <w:t>EX-05 — Kèo thay đổi sau khi được gợi ý</w:t>
      </w:r>
    </w:p>
    <w:p>
      <w:r>
        <w:rPr>
          <w:b/>
        </w:rPr>
        <w:t xml:space="preserve">Phát sinh tại Basic/Alternative flow bước: </w:t>
      </w:r>
      <w:r>
        <w:t>11</w:t>
      </w:r>
    </w:p>
    <w:p>
      <w:r>
        <w:rPr>
          <w:b/>
        </w:rPr>
        <w:t xml:space="preserve">Điều kiện: </w:t>
      </w:r>
      <w:r>
        <w:t>Kèo đã đủ người, ngừng tuyển hoặc thay đổi điều kiện.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Đánh dấu kết quả cũ không còn phù hợp và hiển thị trạng thái hiện tại.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EX-05.2. Cho phép tạo lại gợi ý; không tự thực hiện hành động từ kết quả cũ.</w:t>
            </w:r>
          </w:p>
        </w:tc>
      </w:tr>
    </w:tbl>
    <w:p>
      <w:r>
        <w:rPr>
          <w:b/>
        </w:rPr>
        <w:t xml:space="preserve">Trạng thái cuối: </w:t>
      </w:r>
      <w:r>
        <w:t>Không có yêu cầu tham gia, slot hoặc giao dịch phát sinh.</w:t>
      </w:r>
    </w:p>
    <w:p>
      <w:pPr>
        <w:pStyle w:val="Heading2"/>
      </w:pPr>
      <w:r>
        <w:t>EX-06 — Mất kết nối hoặc đóng trình duyệt</w:t>
      </w:r>
    </w:p>
    <w:p>
      <w:r>
        <w:rPr>
          <w:b/>
        </w:rPr>
        <w:t xml:space="preserve">Phát sinh tại Basic/Alternative flow bước: </w:t>
      </w:r>
      <w:r>
        <w:t>3 đến 8</w:t>
      </w:r>
    </w:p>
    <w:p>
      <w:r>
        <w:rPr>
          <w:b/>
        </w:rPr>
        <w:t xml:space="preserve">Điều kiện: </w:t>
      </w:r>
      <w:r>
        <w:t>Người chơi rời trang khi yêu cầu đang xử lý.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Tiếp tục yêu cầu đã tiếp nhận và lưu kết quả gần nhất trong 24 giờ.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EX-06.2. Mở lại chức năng trong 24 giờ.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EX-06.3. Hiển thị kết quả hoặc trạng thái thất bại; không tự tham gia kèo.</w:t>
            </w:r>
          </w:p>
        </w:tc>
      </w:tr>
    </w:tbl>
    <w:p>
      <w:r>
        <w:rPr>
          <w:b/>
        </w:rPr>
        <w:t xml:space="preserve">Trạng thái cuối: </w:t>
      </w:r>
      <w:r>
        <w:t>Kết quả gần nhất có thể xem trong 24 giờ; booking, kèo và giao dịch không thay đổi.</w:t>
      </w:r>
    </w:p>
    <w:p>
      <w:pPr>
        <w:pStyle w:val="Heading2"/>
      </w:pPr>
      <w:r>
        <w:t>EX-07 — Nhiều yêu cầu gợi ý đồng thời</w:t>
      </w:r>
    </w:p>
    <w:p>
      <w:r>
        <w:rPr>
          <w:b/>
        </w:rPr>
        <w:t xml:space="preserve">Phát sinh tại Basic/Alternative flow bước: </w:t>
      </w:r>
      <w:r>
        <w:t>3 đến 8</w:t>
      </w:r>
    </w:p>
    <w:p>
      <w:r>
        <w:rPr>
          <w:b/>
        </w:rPr>
        <w:t xml:space="preserve">Điều kiện: </w:t>
      </w:r>
      <w:r>
        <w:t>Người chơi tạo nhiều yêu cầu trên nhiều tab hoặc thiết bị.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EX-07.1. Xử lý từng yêu cầu theo tiêu chí riêng và không để kết quả cũ ghi đè kết quả mới hơn.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EX-07.2. Đánh dấu yêu cầu được chọn gần nhất là kết quả hiện hành.</w:t>
            </w:r>
          </w:p>
        </w:tc>
      </w:tr>
    </w:tbl>
    <w:p>
      <w:r>
        <w:rPr>
          <w:b/>
        </w:rPr>
        <w:t xml:space="preserve">Trạng thái cuối: </w:t>
      </w:r>
      <w:r>
        <w:t>Có một danh sách hiện hành trên mỗi màn hình; không phát sinh hành động giao dịch trùng.</w:t>
      </w:r>
    </w:p>
    <w:p>
      <w:pPr>
        <w:pStyle w:val="Heading2"/>
      </w:pPr>
      <w:r>
        <w:t>EX-08 — Không thể tạo kết quả có căn cứ</w:t>
      </w:r>
    </w:p>
    <w:p>
      <w:r>
        <w:rPr>
          <w:b/>
        </w:rPr>
        <w:t xml:space="preserve">Phát sinh tại Basic/Alternative flow bước: </w:t>
      </w:r>
      <w:r>
        <w:t>7</w:t>
      </w:r>
    </w:p>
    <w:p>
      <w:r>
        <w:rPr>
          <w:b/>
        </w:rPr>
        <w:t xml:space="preserve">Điều kiện: </w:t>
      </w:r>
      <w:r>
        <w:t>AI lỗi và dữ liệu cũng không đủ để áp dụng danh sách theo quy tắc.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EX-08.1. Không hiển thị xếp hạng hoặc lý do không có căn cứ.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EX-08.2. Giữ tiêu chí và cho phép thử lại sau.</w:t>
            </w:r>
          </w:p>
        </w:tc>
      </w:tr>
    </w:tbl>
    <w:p>
      <w:r>
        <w:rPr>
          <w:b/>
        </w:rPr>
        <w:t xml:space="preserve">Trạng thái cuối: </w:t>
      </w:r>
      <w:r>
        <w:t>Yêu cầu Không thể tạo; không có danh sách mới và không thay đổi dữ liệu nghiệp vụ.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